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D36" w:rsidRPr="00A51588" w:rsidRDefault="00A21D36" w:rsidP="00A51588">
      <w:pPr>
        <w:jc w:val="both"/>
        <w:rPr>
          <w:rFonts w:ascii="Times New Roman" w:hAnsi="Times New Roman" w:cs="Times New Roman"/>
          <w:sz w:val="28"/>
        </w:rPr>
      </w:pPr>
    </w:p>
    <w:p w:rsidR="00A21D36" w:rsidRPr="00A51588" w:rsidRDefault="00A21D36" w:rsidP="00A51588">
      <w:pPr>
        <w:jc w:val="both"/>
        <w:rPr>
          <w:rFonts w:ascii="Times New Roman" w:hAnsi="Times New Roman" w:cs="Times New Roman"/>
          <w:sz w:val="200"/>
        </w:rPr>
      </w:pP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00"/>
        </w:rPr>
        <w:t>Front Page</w:t>
      </w: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CERTIFICATE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This is to certify that the project work entitled "Diet and Health Tracker" is a bonafide work carried out by [          </w:t>
      </w:r>
      <w:r w:rsidRPr="00A51588">
        <w:rPr>
          <w:rFonts w:ascii="Times New Roman" w:hAnsi="Times New Roman" w:cs="Times New Roman"/>
          <w:sz w:val="28"/>
        </w:rPr>
        <w:t xml:space="preserve">      ] bearing Enrollment No. [                ], submitted in partial fulfillment of the requirements for the award of the degree of Bachelor of Computer Applications (BCA) at [                ] affiliated to [                ] during the academic year [</w:t>
      </w:r>
      <w:r w:rsidRPr="00A51588">
        <w:rPr>
          <w:rFonts w:ascii="Times New Roman" w:hAnsi="Times New Roman" w:cs="Times New Roman"/>
          <w:sz w:val="28"/>
        </w:rPr>
        <w:t xml:space="preserve">                ].</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project report has been approved as it satisfies the academic requirements in respect of project work prescribed for the said Degree.</w:t>
      </w:r>
    </w:p>
    <w:p w:rsidR="00A21D36" w:rsidRPr="00A51588" w:rsidRDefault="00A21D36" w:rsidP="00A51588">
      <w:pPr>
        <w:jc w:val="both"/>
        <w:rPr>
          <w:rFonts w:ascii="Times New Roman" w:hAnsi="Times New Roman" w:cs="Times New Roman"/>
          <w:sz w:val="28"/>
        </w:rPr>
      </w:pPr>
    </w:p>
    <w:p w:rsidR="00A21D36" w:rsidRPr="00A51588" w:rsidRDefault="00A21D36" w:rsidP="00A51588">
      <w:pPr>
        <w:jc w:val="both"/>
        <w:rPr>
          <w:rFonts w:ascii="Times New Roman" w:hAnsi="Times New Roman" w:cs="Times New Roman"/>
          <w:sz w:val="28"/>
        </w:rPr>
      </w:pPr>
    </w:p>
    <w:p w:rsidR="00A21D36" w:rsidRPr="00A51588" w:rsidRDefault="00A21D36" w:rsidP="00A51588">
      <w:pPr>
        <w:jc w:val="both"/>
        <w:rPr>
          <w:rFonts w:ascii="Times New Roman" w:hAnsi="Times New Roman" w:cs="Times New Roman"/>
          <w:sz w:val="28"/>
        </w:rPr>
      </w:pPr>
    </w:p>
    <w:p w:rsidR="00A21D36" w:rsidRPr="00A51588" w:rsidRDefault="00A21D36" w:rsidP="00A51588">
      <w:pPr>
        <w:jc w:val="both"/>
        <w:rPr>
          <w:rFonts w:ascii="Times New Roman" w:hAnsi="Times New Roman" w:cs="Times New Roman"/>
          <w:sz w:val="28"/>
        </w:rPr>
      </w:pP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______________________________</w:t>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t>______________________________</w:t>
      </w:r>
      <w:r w:rsidRPr="00A51588">
        <w:rPr>
          <w:rFonts w:ascii="Times New Roman" w:hAnsi="Times New Roman" w:cs="Times New Roman"/>
          <w:sz w:val="28"/>
        </w:rPr>
        <w:br/>
        <w:t>Signature of Project Guide</w:t>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t>S</w:t>
      </w:r>
      <w:r w:rsidRPr="00A51588">
        <w:rPr>
          <w:rFonts w:ascii="Times New Roman" w:hAnsi="Times New Roman" w:cs="Times New Roman"/>
          <w:sz w:val="28"/>
        </w:rPr>
        <w:t>ignature of Head of Department</w:t>
      </w:r>
      <w:r w:rsidRPr="00A51588">
        <w:rPr>
          <w:rFonts w:ascii="Times New Roman" w:hAnsi="Times New Roman" w:cs="Times New Roman"/>
          <w:sz w:val="28"/>
        </w:rPr>
        <w:br/>
        <w:t>[                ]</w:t>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r>
      <w:r w:rsidRPr="00A51588">
        <w:rPr>
          <w:rFonts w:ascii="Times New Roman" w:hAnsi="Times New Roman" w:cs="Times New Roman"/>
          <w:sz w:val="28"/>
        </w:rPr>
        <w:tab/>
        <w:t>[                ]</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ACKNOWLEDGEMENT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I would like to express my profound gratitude to everyone who supported me in the successful completion of this project. Their guidance, encouragement, and insights </w:t>
      </w:r>
      <w:r w:rsidRPr="00A51588">
        <w:rPr>
          <w:rFonts w:ascii="Times New Roman" w:hAnsi="Times New Roman" w:cs="Times New Roman"/>
          <w:sz w:val="28"/>
        </w:rPr>
        <w:t>have been invaluable.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Firstly, I extend my heartfelt gratitude to my project guide, [                ], for their continuous support, constructive feedback, and expert guidance throughout the development of the "Diet and Health Tracker". Their profound kno</w:t>
      </w:r>
      <w:r w:rsidRPr="00A51588">
        <w:rPr>
          <w:rFonts w:ascii="Times New Roman" w:hAnsi="Times New Roman" w:cs="Times New Roman"/>
          <w:sz w:val="28"/>
        </w:rPr>
        <w:t>wledge and experience have been a constant source of inspiration.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I would also like to thank the Head of the Department, [                ], and all the faculty members of the BCA department at [                ] for providing the necessary infrastructure </w:t>
      </w:r>
      <w:r w:rsidRPr="00A51588">
        <w:rPr>
          <w:rFonts w:ascii="Times New Roman" w:hAnsi="Times New Roman" w:cs="Times New Roman"/>
          <w:sz w:val="28"/>
        </w:rPr>
        <w:t>and a conducive environment for research and development.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My sincere thanks go to the management and administration of [                ] and [                ] for affording me the opportunity to undertake this academic endeavor.</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Finally, I am deeply inde</w:t>
      </w:r>
      <w:r w:rsidRPr="00A51588">
        <w:rPr>
          <w:rFonts w:ascii="Times New Roman" w:hAnsi="Times New Roman" w:cs="Times New Roman"/>
          <w:sz w:val="28"/>
        </w:rPr>
        <w:t>bted to my parents and friends for their unwavering moral support, patience, and encouragement during my academic journey. Without their continuous motivation, this project would not have reached its successful culmination.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r>
      <w:r w:rsidRPr="00A51588">
        <w:rPr>
          <w:rFonts w:ascii="Times New Roman" w:hAnsi="Times New Roman" w:cs="Times New Roman"/>
          <w:sz w:val="28"/>
        </w:rPr>
        <w:br/>
      </w:r>
      <w:r w:rsidRPr="00A51588">
        <w:rPr>
          <w:rFonts w:ascii="Times New Roman" w:hAnsi="Times New Roman" w:cs="Times New Roman"/>
          <w:sz w:val="28"/>
        </w:rPr>
        <w:br/>
        <w:t>Signature of the Student:</w:t>
      </w:r>
      <w:r w:rsidRPr="00A51588">
        <w:rPr>
          <w:rFonts w:ascii="Times New Roman" w:hAnsi="Times New Roman" w:cs="Times New Roman"/>
          <w:sz w:val="28"/>
        </w:rPr>
        <w:br/>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Na</w:t>
      </w:r>
      <w:r w:rsidRPr="00A51588">
        <w:rPr>
          <w:rFonts w:ascii="Times New Roman" w:hAnsi="Times New Roman" w:cs="Times New Roman"/>
          <w:sz w:val="28"/>
        </w:rPr>
        <w:t>me: [                ]</w:t>
      </w:r>
      <w:r w:rsidRPr="00A51588">
        <w:rPr>
          <w:rFonts w:ascii="Times New Roman" w:hAnsi="Times New Roman" w:cs="Times New Roman"/>
          <w:sz w:val="28"/>
        </w:rPr>
        <w:br/>
        <w:t>Enrollment No: [                ]</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ABSTRACT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The "Diet and Health Tracker" is a comprehensive, web-based monitoring application designed to empower individuals to take control of their well-being by tracking their daily caloric </w:t>
      </w:r>
      <w:r w:rsidRPr="00A51588">
        <w:rPr>
          <w:rFonts w:ascii="Times New Roman" w:hAnsi="Times New Roman" w:cs="Times New Roman"/>
          <w:sz w:val="28"/>
        </w:rPr>
        <w:t>intake, hydration levels, physical activities, and weight trends. Developed leveraging the robust MERN stack (MongoDB, Express.js, React.js, and Node.js), this project presents a full-stack, scalable solution that seamlessly bridges the gap between raw hea</w:t>
      </w:r>
      <w:r w:rsidRPr="00A51588">
        <w:rPr>
          <w:rFonts w:ascii="Times New Roman" w:hAnsi="Times New Roman" w:cs="Times New Roman"/>
          <w:sz w:val="28"/>
        </w:rPr>
        <w:t>lth data and actionable insights. Traditional health logging mechanisms often suffer from fragmented tracking—where users must juggle separate applications for diet, water, and exercise. This system consolidates these functionalities into a centralized, hi</w:t>
      </w:r>
      <w:r w:rsidRPr="00A51588">
        <w:rPr>
          <w:rFonts w:ascii="Times New Roman" w:hAnsi="Times New Roman" w:cs="Times New Roman"/>
          <w:sz w:val="28"/>
        </w:rPr>
        <w:t>ghly interactive, and visually appealing user interface utilizing React.js and modern glassmorphism design principles.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application features secure user authentication utilizing JSON Web Tokens (JWT) and Bcrypt for password encryption. The backend, buil</w:t>
      </w:r>
      <w:r w:rsidRPr="00A51588">
        <w:rPr>
          <w:rFonts w:ascii="Times New Roman" w:hAnsi="Times New Roman" w:cs="Times New Roman"/>
          <w:sz w:val="28"/>
        </w:rPr>
        <w:t>t on Node.js and Express.js, provides RESTful APIs that securely communicate with a MongoDB database, ensuring persistent, reliable data storage. Key innovations within this system include a rule-based diet suggestion engine that dynamically recommends per</w:t>
      </w:r>
      <w:r w:rsidRPr="00A51588">
        <w:rPr>
          <w:rFonts w:ascii="Times New Roman" w:hAnsi="Times New Roman" w:cs="Times New Roman"/>
          <w:sz w:val="28"/>
        </w:rPr>
        <w:t>sonalized meal plans based on the user's Body Mass Index (BMI) and historical caloric data, and a rule-based chatbot assistant that answers queries leveraging the user's real-time health context. The resulting application not only facilitates meticulous da</w:t>
      </w:r>
      <w:r w:rsidRPr="00A51588">
        <w:rPr>
          <w:rFonts w:ascii="Times New Roman" w:hAnsi="Times New Roman" w:cs="Times New Roman"/>
          <w:sz w:val="28"/>
        </w:rPr>
        <w:t>ily logging but also visualizes data trends via interactive charts, thereby encouraging users to maintain healthier lifestyles through data-driven decisions.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TABLE OF CONTENTS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Title Page ...................................................................</w:t>
      </w:r>
      <w:r w:rsidRPr="00A51588">
        <w:rPr>
          <w:rFonts w:ascii="Times New Roman" w:hAnsi="Times New Roman" w:cs="Times New Roman"/>
          <w:sz w:val="28"/>
        </w:rPr>
        <w:t>....................................... i</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Certificate ......................................................................................................... ii</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Acknowledgement .............................................................................</w:t>
      </w:r>
      <w:r w:rsidRPr="00A51588">
        <w:rPr>
          <w:rFonts w:ascii="Times New Roman" w:hAnsi="Times New Roman" w:cs="Times New Roman"/>
          <w:sz w:val="28"/>
        </w:rPr>
        <w:t>................ iii</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Abstract ............................................................................................................ iv</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Table of Contents .............................................................................................. v</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List of Figures .................................................................................................. vi</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List of Abbreviations ....................................................................................... vii</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1: Introduction</w:t>
      </w:r>
      <w:r w:rsidRPr="00A51588">
        <w:rPr>
          <w:rFonts w:ascii="Times New Roman" w:hAnsi="Times New Roman" w:cs="Times New Roman"/>
          <w:sz w:val="28"/>
        </w:rPr>
        <w:t xml:space="preserve"> ..................................................................................... 1</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2: Literature Review ............................................................................ 4</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3: System Analysis ................................</w:t>
      </w:r>
      <w:r w:rsidRPr="00A51588">
        <w:rPr>
          <w:rFonts w:ascii="Times New Roman" w:hAnsi="Times New Roman" w:cs="Times New Roman"/>
          <w:sz w:val="28"/>
        </w:rPr>
        <w:t>.............................................. 8</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4: System Design ............................................................................... 12</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5: Implementation .........................................................................</w:t>
      </w:r>
      <w:r w:rsidRPr="00A51588">
        <w:rPr>
          <w:rFonts w:ascii="Times New Roman" w:hAnsi="Times New Roman" w:cs="Times New Roman"/>
          <w:sz w:val="28"/>
        </w:rPr>
        <w:t>.... 16</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6: Testing ........................................................................................... 21</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7: Results &amp; Discussion ..................................................................... 24</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Chapter 8: Conclusion &amp; Futur</w:t>
      </w:r>
      <w:r w:rsidRPr="00A51588">
        <w:rPr>
          <w:rFonts w:ascii="Times New Roman" w:hAnsi="Times New Roman" w:cs="Times New Roman"/>
          <w:sz w:val="28"/>
        </w:rPr>
        <w:t>e Scope .......................................................... 27</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References ........................................................................................................ 29</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Appendix ..........................................................</w:t>
      </w:r>
      <w:r w:rsidRPr="00A51588">
        <w:rPr>
          <w:rFonts w:ascii="Times New Roman" w:hAnsi="Times New Roman" w:cs="Times New Roman"/>
          <w:sz w:val="28"/>
        </w:rPr>
        <w:t>................................................ 30</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LIST OF FIGURES</w:t>
      </w:r>
    </w:p>
    <w:tbl>
      <w:tblPr>
        <w:tblStyle w:val="TableGrid"/>
        <w:tblW w:w="0" w:type="auto"/>
        <w:tblLook w:val="04A0" w:firstRow="1" w:lastRow="0" w:firstColumn="1" w:lastColumn="0" w:noHBand="0" w:noVBand="1"/>
      </w:tblPr>
      <w:tblGrid>
        <w:gridCol w:w="4674"/>
        <w:gridCol w:w="4676"/>
      </w:tblGrid>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Figure No.</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Title of Figure</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4.1</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High-Level System Architecture Diagram</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4.2</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Entity Relationship (ER) Diagram</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4.3</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Data Flow Diagram (DFD) Level 0</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4.4</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Data Flow Diagram (DFD) Level 1</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7.1</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User Login and Registration Interface</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7.2</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Main Dashboard with Metric Cards and Charts</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7.3</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Daily Logging Interface (Calories, Water, Exercise)</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7.4</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Personalized Diet Suggestion View</w:t>
            </w:r>
          </w:p>
        </w:tc>
      </w:tr>
      <w:tr w:rsidR="00A21D36" w:rsidRPr="00A51588">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7.5</w:t>
            </w:r>
          </w:p>
        </w:tc>
        <w:tc>
          <w:tcPr>
            <w:tcW w:w="4680" w:type="dxa"/>
          </w:tcPr>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Interactive Chatbot Assistant Interface</w:t>
            </w:r>
          </w:p>
        </w:tc>
      </w:tr>
    </w:tbl>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 xml:space="preserve">LIST </w:t>
      </w:r>
      <w:bookmarkStart w:id="0" w:name="_GoBack"/>
      <w:bookmarkEnd w:id="0"/>
      <w:r w:rsidRPr="00A51588">
        <w:rPr>
          <w:rFonts w:cs="Times New Roman"/>
          <w:sz w:val="48"/>
        </w:rPr>
        <w:t>OF ABBREVIATIONS</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MERN</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MongoDB, Express.js, React.js, Node.js</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BMI</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Body Mass Index</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API</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Application Programming Interface</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CRUD</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Create, Read, Update, Delete</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JWT</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JSON Web Token</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UI</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User Interface</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UX</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User Experience</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HTTP</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Hypertext Transfer Protocol</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JSON</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JavaScr</w:t>
      </w:r>
      <w:r w:rsidRPr="00A51588">
        <w:rPr>
          <w:rFonts w:ascii="Times New Roman" w:hAnsi="Times New Roman" w:cs="Times New Roman"/>
          <w:sz w:val="28"/>
        </w:rPr>
        <w:t>ipt Object Notation</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NoSQL</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Not Only SQL</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REST</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Representational State Transfer</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DFD</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Data Flow Diagram</w:t>
      </w:r>
    </w:p>
    <w:p w:rsidR="00A21D36" w:rsidRPr="00A51588" w:rsidRDefault="00A51588" w:rsidP="00A51588">
      <w:pPr>
        <w:rPr>
          <w:rFonts w:ascii="Times New Roman" w:hAnsi="Times New Roman" w:cs="Times New Roman"/>
          <w:sz w:val="28"/>
        </w:rPr>
      </w:pPr>
      <w:r w:rsidRPr="00A51588">
        <w:rPr>
          <w:rFonts w:ascii="Times New Roman" w:hAnsi="Times New Roman" w:cs="Times New Roman"/>
          <w:b/>
          <w:sz w:val="28"/>
        </w:rPr>
        <w:t>ER</w:t>
      </w:r>
      <w:r w:rsidRPr="00A51588">
        <w:rPr>
          <w:rFonts w:ascii="Times New Roman" w:hAnsi="Times New Roman" w:cs="Times New Roman"/>
          <w:b/>
          <w:sz w:val="28"/>
        </w:rPr>
        <w:tab/>
        <w:t>-</w:t>
      </w:r>
      <w:r w:rsidRPr="00A51588">
        <w:rPr>
          <w:rFonts w:ascii="Times New Roman" w:hAnsi="Times New Roman" w:cs="Times New Roman"/>
          <w:b/>
          <w:sz w:val="28"/>
        </w:rPr>
        <w:tab/>
      </w:r>
      <w:r w:rsidRPr="00A51588">
        <w:rPr>
          <w:rFonts w:ascii="Times New Roman" w:hAnsi="Times New Roman" w:cs="Times New Roman"/>
          <w:sz w:val="28"/>
        </w:rPr>
        <w:t>Entity Relationship</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1: INTRODUCTION</w:t>
      </w:r>
    </w:p>
    <w:p w:rsidR="00A21D36" w:rsidRPr="00A51588" w:rsidRDefault="00A51588" w:rsidP="00A51588">
      <w:pPr>
        <w:pStyle w:val="SectionHeading"/>
        <w:jc w:val="both"/>
        <w:rPr>
          <w:rFonts w:cs="Times New Roman"/>
          <w:sz w:val="40"/>
        </w:rPr>
      </w:pPr>
      <w:r w:rsidRPr="00A51588">
        <w:rPr>
          <w:rFonts w:cs="Times New Roman"/>
          <w:sz w:val="40"/>
        </w:rPr>
        <w:t>1.1 Background</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In recent years, an increasing number of individuals have recognized the paramount imp</w:t>
      </w:r>
      <w:r w:rsidRPr="00A51588">
        <w:rPr>
          <w:rFonts w:ascii="Times New Roman" w:hAnsi="Times New Roman" w:cs="Times New Roman"/>
          <w:sz w:val="28"/>
        </w:rPr>
        <w:t>ortance of maintaining a healthy lifestyle. However, amidst the fast-paced modern lifestyle, systematically tracking health parameters such as daily caloric intake, water consumption, and physical activity has become overwhelmingly difficult. Many individu</w:t>
      </w:r>
      <w:r w:rsidRPr="00A51588">
        <w:rPr>
          <w:rFonts w:ascii="Times New Roman" w:hAnsi="Times New Roman" w:cs="Times New Roman"/>
          <w:sz w:val="28"/>
        </w:rPr>
        <w:t>als attempt to manage their diets without a clear understanding of their nutritional requirements, resulting in suboptimal health outcomes, weight gain, or nutrient deficiencies.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Technology has consistently played a vital role in healthcare and personal </w:t>
      </w:r>
      <w:r w:rsidRPr="00A51588">
        <w:rPr>
          <w:rFonts w:ascii="Times New Roman" w:hAnsi="Times New Roman" w:cs="Times New Roman"/>
          <w:sz w:val="28"/>
        </w:rPr>
        <w:t>wellness. The advent of web applications and mobile technologies has enabled users to monitor their habits with greater precision. The 'Diet and Health Tracker' leverages these technological advancements to provide users with an accessible, intuitive platf</w:t>
      </w:r>
      <w:r w:rsidRPr="00A51588">
        <w:rPr>
          <w:rFonts w:ascii="Times New Roman" w:hAnsi="Times New Roman" w:cs="Times New Roman"/>
          <w:sz w:val="28"/>
        </w:rPr>
        <w:t>orm to document their daily routines. By analyzing this data, the application offers meaningful insights and helps individuals set and achieve their personal health targets.</w:t>
      </w:r>
    </w:p>
    <w:p w:rsidR="00A21D36" w:rsidRPr="00A51588" w:rsidRDefault="00A51588" w:rsidP="00A51588">
      <w:pPr>
        <w:pStyle w:val="SectionHeading"/>
        <w:jc w:val="both"/>
        <w:rPr>
          <w:rFonts w:cs="Times New Roman"/>
          <w:sz w:val="40"/>
        </w:rPr>
      </w:pPr>
      <w:r w:rsidRPr="00A51588">
        <w:rPr>
          <w:rFonts w:cs="Times New Roman"/>
          <w:sz w:val="40"/>
        </w:rPr>
        <w:t>1.2 Motivation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primary motivation behind developing this project stems from th</w:t>
      </w:r>
      <w:r w:rsidRPr="00A51588">
        <w:rPr>
          <w:rFonts w:ascii="Times New Roman" w:hAnsi="Times New Roman" w:cs="Times New Roman"/>
          <w:sz w:val="28"/>
        </w:rPr>
        <w:t>e fragmentation of existing health tracking applications. Often, users are forced to download multiple applications: one for tracking water, another for tracking food, and yet another for physical exercise. This disjointed experience leads to app fatigue a</w:t>
      </w:r>
      <w:r w:rsidRPr="00A51588">
        <w:rPr>
          <w:rFonts w:ascii="Times New Roman" w:hAnsi="Times New Roman" w:cs="Times New Roman"/>
          <w:sz w:val="28"/>
        </w:rPr>
        <w:t xml:space="preserve">nd a significant drop in long-term user retention. There is a pressing need for a unified platform that </w:t>
      </w:r>
      <w:r w:rsidRPr="00A51588">
        <w:rPr>
          <w:rFonts w:ascii="Times New Roman" w:hAnsi="Times New Roman" w:cs="Times New Roman"/>
          <w:sz w:val="28"/>
        </w:rPr>
        <w:lastRenderedPageBreak/>
        <w:t>seamlessly integrates these core tracking functionalities while offering personalized feedback.</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Furthermore, as a student of Computer Applications, the </w:t>
      </w:r>
      <w:r w:rsidRPr="00A51588">
        <w:rPr>
          <w:rFonts w:ascii="Times New Roman" w:hAnsi="Times New Roman" w:cs="Times New Roman"/>
          <w:sz w:val="28"/>
        </w:rPr>
        <w:t xml:space="preserve">challenge of building a full-stack web application using the modern MERN stack provided a compelling learning opportunity. Designing a scalable architecture, managing state in a complex React frontend, and developing secure, RESTful APIs in Node.js served </w:t>
      </w:r>
      <w:r w:rsidRPr="00A51588">
        <w:rPr>
          <w:rFonts w:ascii="Times New Roman" w:hAnsi="Times New Roman" w:cs="Times New Roman"/>
          <w:sz w:val="28"/>
        </w:rPr>
        <w:t>as excellent practical implementations of theoretical computer science concepts.</w:t>
      </w:r>
    </w:p>
    <w:p w:rsidR="00A21D36" w:rsidRPr="00A51588" w:rsidRDefault="00A51588" w:rsidP="00A51588">
      <w:pPr>
        <w:pStyle w:val="SectionHeading"/>
        <w:jc w:val="both"/>
        <w:rPr>
          <w:rFonts w:cs="Times New Roman"/>
          <w:sz w:val="40"/>
        </w:rPr>
      </w:pPr>
      <w:r w:rsidRPr="00A51588">
        <w:rPr>
          <w:rFonts w:cs="Times New Roman"/>
          <w:sz w:val="40"/>
        </w:rPr>
        <w:t>1.3 Problem Statement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Despite the abundance of health information available, individuals struggle to consistently track their daily health metrics and interpret the data to ma</w:t>
      </w:r>
      <w:r w:rsidRPr="00A51588">
        <w:rPr>
          <w:rFonts w:ascii="Times New Roman" w:hAnsi="Times New Roman" w:cs="Times New Roman"/>
          <w:sz w:val="28"/>
        </w:rPr>
        <w:t>ke informed dietary choices. Existing solutions are either overly complex, requiring steep learning curves, or too simplistic, lacking personalized feedback mechanisms. The problem is to design and develop a comprehensive web-based platform that not only a</w:t>
      </w:r>
      <w:r w:rsidRPr="00A51588">
        <w:rPr>
          <w:rFonts w:ascii="Times New Roman" w:hAnsi="Times New Roman" w:cs="Times New Roman"/>
          <w:sz w:val="28"/>
        </w:rPr>
        <w:t>llows users to effortlessly log their meals, water intake, and exercise but also dynamically generates personalized diet plans and provides an interactive assistant to analyze their data.</w:t>
      </w:r>
    </w:p>
    <w:p w:rsidR="00A21D36" w:rsidRPr="00A51588" w:rsidRDefault="00A51588" w:rsidP="00A51588">
      <w:pPr>
        <w:pStyle w:val="SectionHeading"/>
        <w:jc w:val="both"/>
        <w:rPr>
          <w:rFonts w:cs="Times New Roman"/>
          <w:sz w:val="40"/>
        </w:rPr>
      </w:pPr>
      <w:r w:rsidRPr="00A51588">
        <w:rPr>
          <w:rFonts w:cs="Times New Roman"/>
          <w:sz w:val="40"/>
        </w:rPr>
        <w:t>1.4 Objectives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1. To develop a robust authentication system allowing</w:t>
      </w:r>
      <w:r w:rsidRPr="00A51588">
        <w:rPr>
          <w:rFonts w:ascii="Times New Roman" w:hAnsi="Times New Roman" w:cs="Times New Roman"/>
          <w:sz w:val="28"/>
        </w:rPr>
        <w:t xml:space="preserve"> users to securely create and manage their profiles, including baseline health metrics like height, weight, and goals.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To implement intuitive logging modules for daily caloric intake, water consumption, exercise duration, and weight tracking.</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3. To desi</w:t>
      </w:r>
      <w:r w:rsidRPr="00A51588">
        <w:rPr>
          <w:rFonts w:ascii="Times New Roman" w:hAnsi="Times New Roman" w:cs="Times New Roman"/>
          <w:sz w:val="28"/>
        </w:rPr>
        <w:t>gn an interactive, visually engaging dashboard featuring data visualization charts (using Recharts) to display weekly health trends.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 To engineer a rule-based diet suggestion engine that recommends customized meal plans (weight loss, weight gain, or main</w:t>
      </w:r>
      <w:r w:rsidRPr="00A51588">
        <w:rPr>
          <w:rFonts w:ascii="Times New Roman" w:hAnsi="Times New Roman" w:cs="Times New Roman"/>
          <w:sz w:val="28"/>
        </w:rPr>
        <w:t>tenance) tailored to the user's calculated BMI and historical caloric data.</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5. To integrate a smart, rule-based chatbot assistant capable of interpreting user queries and responding with contextual health information derived from the user's daily logs.</w:t>
      </w:r>
    </w:p>
    <w:p w:rsidR="00A21D36" w:rsidRPr="00A51588" w:rsidRDefault="00A51588" w:rsidP="00A51588">
      <w:pPr>
        <w:pStyle w:val="SectionHeading"/>
        <w:jc w:val="both"/>
        <w:rPr>
          <w:rFonts w:cs="Times New Roman"/>
          <w:sz w:val="40"/>
        </w:rPr>
      </w:pPr>
      <w:r w:rsidRPr="00A51588">
        <w:rPr>
          <w:rFonts w:cs="Times New Roman"/>
          <w:sz w:val="40"/>
        </w:rPr>
        <w:t>1.5</w:t>
      </w:r>
      <w:r w:rsidRPr="00A51588">
        <w:rPr>
          <w:rFonts w:cs="Times New Roman"/>
          <w:sz w:val="40"/>
        </w:rPr>
        <w:t xml:space="preserve"> Scope of the Project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scope of this project is confined to a web-based platform accessible via modern web browsers. It is designed for individual users seeking to monitor their personal health metrics. The current iteration focuses on manual entry of f</w:t>
      </w:r>
      <w:r w:rsidRPr="00A51588">
        <w:rPr>
          <w:rFonts w:ascii="Times New Roman" w:hAnsi="Times New Roman" w:cs="Times New Roman"/>
          <w:sz w:val="28"/>
        </w:rPr>
        <w:t xml:space="preserve">ood and exercise data, providing estimated caloric values based on user input. The diet suggestions are generated via a predefined rule-based algorithm rather than a machine learning model. Integration with external wearable devices (like smartwatches) or </w:t>
      </w:r>
      <w:r w:rsidRPr="00A51588">
        <w:rPr>
          <w:rFonts w:ascii="Times New Roman" w:hAnsi="Times New Roman" w:cs="Times New Roman"/>
          <w:sz w:val="28"/>
        </w:rPr>
        <w:t>third-party food databases is beyond the scope of this phase but remains a viable avenue for future expansion.</w:t>
      </w:r>
    </w:p>
    <w:p w:rsidR="00A21D36" w:rsidRPr="00A51588" w:rsidRDefault="00A51588" w:rsidP="00A51588">
      <w:pPr>
        <w:pStyle w:val="SectionHeading"/>
        <w:jc w:val="both"/>
        <w:rPr>
          <w:rFonts w:cs="Times New Roman"/>
          <w:sz w:val="40"/>
        </w:rPr>
      </w:pPr>
      <w:r w:rsidRPr="00A51588">
        <w:rPr>
          <w:rFonts w:cs="Times New Roman"/>
          <w:sz w:val="40"/>
        </w:rPr>
        <w:t>1.6 Organization of the Report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This project documentation is meticulously organized into eight chapters. Chapter 1 introduces the project, its ba</w:t>
      </w:r>
      <w:r w:rsidRPr="00A51588">
        <w:rPr>
          <w:rFonts w:ascii="Times New Roman" w:hAnsi="Times New Roman" w:cs="Times New Roman"/>
          <w:sz w:val="28"/>
        </w:rPr>
        <w:t>ckground, motivation, and objectives. Chapter 2 reviews existing literature and identifies the gap this project aims to fill. Chapter 3 covers the system analysis, detailing feasibility studies and requirements. Chapter 4 presents the system design, includ</w:t>
      </w:r>
      <w:r w:rsidRPr="00A51588">
        <w:rPr>
          <w:rFonts w:ascii="Times New Roman" w:hAnsi="Times New Roman" w:cs="Times New Roman"/>
          <w:sz w:val="28"/>
        </w:rPr>
        <w:t xml:space="preserve">ing architecture and database schema. Chapter 5 dives into </w:t>
      </w:r>
      <w:r w:rsidRPr="00A51588">
        <w:rPr>
          <w:rFonts w:ascii="Times New Roman" w:hAnsi="Times New Roman" w:cs="Times New Roman"/>
          <w:sz w:val="28"/>
        </w:rPr>
        <w:lastRenderedPageBreak/>
        <w:t>the technical implementation details of various modules. Chapter 6 discusses the testing methodologies employed. Chapter 7 analyzes the results and interface, and Chapter 8 concludes the project wi</w:t>
      </w:r>
      <w:r w:rsidRPr="00A51588">
        <w:rPr>
          <w:rFonts w:ascii="Times New Roman" w:hAnsi="Times New Roman" w:cs="Times New Roman"/>
          <w:sz w:val="28"/>
        </w:rPr>
        <w:t>th a discussion on future scope.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2: LITERATURE REVIEW</w:t>
      </w:r>
    </w:p>
    <w:p w:rsidR="00A21D36" w:rsidRPr="00A51588" w:rsidRDefault="00A51588" w:rsidP="00A51588">
      <w:pPr>
        <w:pStyle w:val="SectionHeading"/>
        <w:jc w:val="both"/>
        <w:rPr>
          <w:rFonts w:cs="Times New Roman"/>
          <w:sz w:val="40"/>
        </w:rPr>
      </w:pPr>
      <w:r w:rsidRPr="00A51588">
        <w:rPr>
          <w:rFonts w:cs="Times New Roman"/>
          <w:sz w:val="40"/>
        </w:rPr>
        <w:t>2.1 Overview of Existing Health Applications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digital health and wellness market is saturated with applications aimed at improving physical fitness and dietary habits. Prominent application</w:t>
      </w:r>
      <w:r w:rsidRPr="00A51588">
        <w:rPr>
          <w:rFonts w:ascii="Times New Roman" w:hAnsi="Times New Roman" w:cs="Times New Roman"/>
          <w:sz w:val="28"/>
        </w:rPr>
        <w:t>s such as MyFitnessPal, Lifesum, and Waterminder have set industry standards for health tracking. MyFitnessPal, for instance, boasts an extensive food database and barcode scanning features. Lifesum focuses heavily on visually appealing UI and diet plans.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However, an in-depth review of these platforms reveals several limitations. First, many of the advanced features, such as personalized diet suggestions and detailed macro-nutrient analysis, are locked behind expensive premium subscriptions. Second, the use</w:t>
      </w:r>
      <w:r w:rsidRPr="00A51588">
        <w:rPr>
          <w:rFonts w:ascii="Times New Roman" w:hAnsi="Times New Roman" w:cs="Times New Roman"/>
          <w:sz w:val="28"/>
        </w:rPr>
        <w:t xml:space="preserve">r interfaces of comprehensive apps often become cluttered, overwhelming novice users with excessive data and advertisements. Third, users often need separate apps to track distinct parameters, such as a dedicated water tracker alongside a calorie counter, </w:t>
      </w:r>
      <w:r w:rsidRPr="00A51588">
        <w:rPr>
          <w:rFonts w:ascii="Times New Roman" w:hAnsi="Times New Roman" w:cs="Times New Roman"/>
          <w:sz w:val="28"/>
        </w:rPr>
        <w:t>leading to a disjointed user experience.</w:t>
      </w:r>
    </w:p>
    <w:p w:rsidR="00A21D36" w:rsidRPr="00A51588" w:rsidRDefault="00A51588" w:rsidP="00A51588">
      <w:pPr>
        <w:pStyle w:val="SectionHeading"/>
        <w:jc w:val="both"/>
        <w:rPr>
          <w:rFonts w:cs="Times New Roman"/>
          <w:sz w:val="40"/>
        </w:rPr>
      </w:pPr>
      <w:r w:rsidRPr="00A51588">
        <w:rPr>
          <w:rFonts w:cs="Times New Roman"/>
          <w:sz w:val="40"/>
        </w:rPr>
        <w:t>2.2 MERN Stack Research</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MERN stack, comprising MongoDB, Express.js, React.js, and Node.js, has emerged as a dominant technology stack for developing dynamic, single-page web applications (SPAs).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MongoDB: As a No</w:t>
      </w:r>
      <w:r w:rsidRPr="00A51588">
        <w:rPr>
          <w:rFonts w:ascii="Times New Roman" w:hAnsi="Times New Roman" w:cs="Times New Roman"/>
          <w:sz w:val="28"/>
        </w:rPr>
        <w:t xml:space="preserve">SQL, document-oriented database, MongoDB offers immense flexibility in handling unstructured data. In the context of a health tracker where users log variable amounts of meals and exercises daily, the document model (JSON-like BSON) is highly advantageous </w:t>
      </w:r>
      <w:r w:rsidRPr="00A51588">
        <w:rPr>
          <w:rFonts w:ascii="Times New Roman" w:hAnsi="Times New Roman" w:cs="Times New Roman"/>
          <w:sz w:val="28"/>
        </w:rPr>
        <w:t>over rigid relational tables.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Express.js &amp; Node.js: Node.js allows the execution of JavaScript on the server side, creating a unified language ecosystem. Express.js, a minimal and flexible web framework for Node.js, facilitates the rapid development of rob</w:t>
      </w:r>
      <w:r w:rsidRPr="00A51588">
        <w:rPr>
          <w:rFonts w:ascii="Times New Roman" w:hAnsi="Times New Roman" w:cs="Times New Roman"/>
          <w:sz w:val="28"/>
        </w:rPr>
        <w:t>ust RESTful APIs necessary to handle frontend requests efficiently.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React.js: Developed by Facebook, React.js utilizes a component-based architecture and a virtual DOM to ensure high-performance rendering. For a dashboard-heavy application like the Diet an</w:t>
      </w:r>
      <w:r w:rsidRPr="00A51588">
        <w:rPr>
          <w:rFonts w:ascii="Times New Roman" w:hAnsi="Times New Roman" w:cs="Times New Roman"/>
          <w:sz w:val="28"/>
        </w:rPr>
        <w:t>d Health Tracker, React ensures that data visualizations and UI elements update seamlessly without requiring full page reloads.</w:t>
      </w:r>
    </w:p>
    <w:p w:rsidR="00A21D36" w:rsidRPr="00A51588" w:rsidRDefault="00A51588" w:rsidP="00A51588">
      <w:pPr>
        <w:pStyle w:val="SectionHeading"/>
        <w:jc w:val="both"/>
        <w:rPr>
          <w:rFonts w:cs="Times New Roman"/>
          <w:sz w:val="40"/>
        </w:rPr>
      </w:pPr>
      <w:r w:rsidRPr="00A51588">
        <w:rPr>
          <w:rFonts w:cs="Times New Roman"/>
          <w:sz w:val="40"/>
        </w:rPr>
        <w:t>2.3 Gap Analysis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Based on the literature review, a critical gap exists for a unified, completely free-to-use, and visually moder</w:t>
      </w:r>
      <w:r w:rsidRPr="00A51588">
        <w:rPr>
          <w:rFonts w:ascii="Times New Roman" w:hAnsi="Times New Roman" w:cs="Times New Roman"/>
          <w:sz w:val="28"/>
        </w:rPr>
        <w:t xml:space="preserve">n health tracker that incorporates intelligent feedback loops (like rule-based diet suggestions and a contextual chatbot) without overwhelming the user. The proposed 'Diet and Health Tracker' directly addresses this gap by offering a streamlined, cohesive </w:t>
      </w:r>
      <w:r w:rsidRPr="00A51588">
        <w:rPr>
          <w:rFonts w:ascii="Times New Roman" w:hAnsi="Times New Roman" w:cs="Times New Roman"/>
          <w:sz w:val="28"/>
        </w:rPr>
        <w:t>experience built on the highly responsive MERN stack, focusing on data clarity, privacy, and actionable insights.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3: SYSTEM ANALYSIS</w:t>
      </w:r>
    </w:p>
    <w:p w:rsidR="00A21D36" w:rsidRPr="00A51588" w:rsidRDefault="00A51588" w:rsidP="00A51588">
      <w:pPr>
        <w:pStyle w:val="SectionHeading"/>
        <w:jc w:val="both"/>
        <w:rPr>
          <w:rFonts w:cs="Times New Roman"/>
          <w:sz w:val="40"/>
        </w:rPr>
      </w:pPr>
      <w:r w:rsidRPr="00A51588">
        <w:rPr>
          <w:rFonts w:cs="Times New Roman"/>
          <w:sz w:val="40"/>
        </w:rPr>
        <w:t>3.1 Feasibility Study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A comprehensive feasibility study was conducted to evaluate the viability of the proposed </w:t>
      </w:r>
      <w:r w:rsidRPr="00A51588">
        <w:rPr>
          <w:rFonts w:ascii="Times New Roman" w:hAnsi="Times New Roman" w:cs="Times New Roman"/>
          <w:sz w:val="28"/>
        </w:rPr>
        <w:t>system across technical, operational, and economic dimensions.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Technical Feasibility: The project relies entirely on the open-source MERN stack. The availability of extensive documentation, community support, and robust libraries (such as Recharts for grap</w:t>
      </w:r>
      <w:r w:rsidRPr="00A51588">
        <w:rPr>
          <w:rFonts w:ascii="Times New Roman" w:hAnsi="Times New Roman" w:cs="Times New Roman"/>
          <w:sz w:val="28"/>
        </w:rPr>
        <w:t>hs and Bcrypt for security) ensures that the technical requirements can be met. The developer possesses the necessary foundational knowledge in JavaScript to execute the project successfully.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Operational Feasibility: The application is designed with a user</w:t>
      </w:r>
      <w:r w:rsidRPr="00A51588">
        <w:rPr>
          <w:rFonts w:ascii="Times New Roman" w:hAnsi="Times New Roman" w:cs="Times New Roman"/>
          <w:sz w:val="28"/>
        </w:rPr>
        <w:t>-centric approach, featuring an intuitive dashboard and clear navigation. The system requires minimal training for end-users, ensuring high operational feasibility. The automated nature of BMI calculations and diet suggestions further reduces the cognitive</w:t>
      </w:r>
      <w:r w:rsidRPr="00A51588">
        <w:rPr>
          <w:rFonts w:ascii="Times New Roman" w:hAnsi="Times New Roman" w:cs="Times New Roman"/>
          <w:sz w:val="28"/>
        </w:rPr>
        <w:t xml:space="preserve"> load on the user.</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Economic Feasibility: As a student project, budget constraints are strict. The entire technology stack (MongoDB, Express, React, Node) is free and open-source. The application can be hosted on free-tier cloud platforms such as Vercel (fo</w:t>
      </w:r>
      <w:r w:rsidRPr="00A51588">
        <w:rPr>
          <w:rFonts w:ascii="Times New Roman" w:hAnsi="Times New Roman" w:cs="Times New Roman"/>
          <w:sz w:val="28"/>
        </w:rPr>
        <w:t>r the frontend) and Render (for the backend), resulting in virtually zero deployment and operational costs.</w:t>
      </w:r>
    </w:p>
    <w:p w:rsidR="00A21D36" w:rsidRPr="00A51588" w:rsidRDefault="00A51588" w:rsidP="00A51588">
      <w:pPr>
        <w:pStyle w:val="SectionHeading"/>
        <w:jc w:val="both"/>
        <w:rPr>
          <w:rFonts w:cs="Times New Roman"/>
          <w:sz w:val="40"/>
        </w:rPr>
      </w:pPr>
      <w:r w:rsidRPr="00A51588">
        <w:rPr>
          <w:rFonts w:cs="Times New Roman"/>
          <w:sz w:val="40"/>
        </w:rPr>
        <w:t>3.2 Functional Requirements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1. User Registration and Authentication: Users must be able to securely register, log in, and log out using JWT authenti</w:t>
      </w:r>
      <w:r w:rsidRPr="00A51588">
        <w:rPr>
          <w:rFonts w:ascii="Times New Roman" w:hAnsi="Times New Roman" w:cs="Times New Roman"/>
          <w:sz w:val="28"/>
        </w:rPr>
        <w:t>cation.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2. Profile Management: Users must be able to input and update baseline metrics including height, weight, daily calorie goals, and water goals.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3. Health Logging: The system must allow users to log individual meals (with calories), water intake (in </w:t>
      </w:r>
      <w:r w:rsidRPr="00A51588">
        <w:rPr>
          <w:rFonts w:ascii="Times New Roman" w:hAnsi="Times New Roman" w:cs="Times New Roman"/>
          <w:sz w:val="28"/>
        </w:rPr>
        <w:t>ml), and exercise sessions (duration and calories burned) for the current date.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 Dashboard Visualization: The system must aggregate daily and weekly logs and render them as interactive charts (Line, Bar, Area charts).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5. Diet Suggestion Engine: The syste</w:t>
      </w:r>
      <w:r w:rsidRPr="00A51588">
        <w:rPr>
          <w:rFonts w:ascii="Times New Roman" w:hAnsi="Times New Roman" w:cs="Times New Roman"/>
          <w:sz w:val="28"/>
        </w:rPr>
        <w:t>m must dynamically generate a diet plan based on user preference, BMI, and the 7-day caloric average.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6. Chatbot Assistant: The system must feature a conversational interface capable of responding to keywords (e.g., 'calories', 'water', 'bmi') using the us</w:t>
      </w:r>
      <w:r w:rsidRPr="00A51588">
        <w:rPr>
          <w:rFonts w:ascii="Times New Roman" w:hAnsi="Times New Roman" w:cs="Times New Roman"/>
          <w:sz w:val="28"/>
        </w:rPr>
        <w:t>er's specific daily log data.</w:t>
      </w:r>
    </w:p>
    <w:p w:rsidR="00A21D36" w:rsidRPr="00A51588" w:rsidRDefault="00A51588" w:rsidP="00A51588">
      <w:pPr>
        <w:pStyle w:val="SectionHeading"/>
        <w:jc w:val="both"/>
        <w:rPr>
          <w:rFonts w:cs="Times New Roman"/>
          <w:sz w:val="40"/>
        </w:rPr>
      </w:pPr>
      <w:r w:rsidRPr="00A51588">
        <w:rPr>
          <w:rFonts w:cs="Times New Roman"/>
          <w:sz w:val="40"/>
        </w:rPr>
        <w:t>3.3 Non-Functional Requirements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1. Security: Passwords must be hashed using Bcrypt before database storage. API routes must be protected using middleware that verifies JWTs.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Performance: The application should load swiftly.</w:t>
      </w:r>
      <w:r w:rsidRPr="00A51588">
        <w:rPr>
          <w:rFonts w:ascii="Times New Roman" w:hAnsi="Times New Roman" w:cs="Times New Roman"/>
          <w:sz w:val="28"/>
        </w:rPr>
        <w:t xml:space="preserve"> The React frontend should utilize efficient state management to prevent unnecessary re-renders.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3. Usability: The UI must be responsive, adapting flawlessly to desktop, tablet, and mobile viewing environments. It must adhere to modern design aesthetics, i</w:t>
      </w:r>
      <w:r w:rsidRPr="00A51588">
        <w:rPr>
          <w:rFonts w:ascii="Times New Roman" w:hAnsi="Times New Roman" w:cs="Times New Roman"/>
          <w:sz w:val="28"/>
        </w:rPr>
        <w:t>ncluding dark mode and glassmorphism.</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 Reliability: The backend API should handle errors gracefully and provide meaningful error messages to the frontend to ensure uninterrupted user experience.</w:t>
      </w:r>
    </w:p>
    <w:p w:rsidR="00A21D36" w:rsidRPr="00A51588" w:rsidRDefault="00A51588" w:rsidP="00A51588">
      <w:pPr>
        <w:pStyle w:val="SectionHeading"/>
        <w:jc w:val="both"/>
        <w:rPr>
          <w:rFonts w:cs="Times New Roman"/>
          <w:sz w:val="40"/>
        </w:rPr>
      </w:pPr>
      <w:r w:rsidRPr="00A51588">
        <w:rPr>
          <w:rFonts w:cs="Times New Roman"/>
          <w:sz w:val="40"/>
        </w:rPr>
        <w:lastRenderedPageBreak/>
        <w:t>3.4 Use Case Descriptions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 Case 1: User Registration. Th</w:t>
      </w:r>
      <w:r w:rsidRPr="00A51588">
        <w:rPr>
          <w:rFonts w:ascii="Times New Roman" w:hAnsi="Times New Roman" w:cs="Times New Roman"/>
          <w:sz w:val="28"/>
        </w:rPr>
        <w:t>e actor provides name, email, password, height, and weight. The system hashes the password, creates a User document, and returns a success token.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 Case 2: Log Meal. The actor enters food name, portion, and calories. The system updates the DailyLog docum</w:t>
      </w:r>
      <w:r w:rsidRPr="00A51588">
        <w:rPr>
          <w:rFonts w:ascii="Times New Roman" w:hAnsi="Times New Roman" w:cs="Times New Roman"/>
          <w:sz w:val="28"/>
        </w:rPr>
        <w:t>ent for the current date and recalculates total calories.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 Case 3: View Dashboard. The actor accesses the dashboard. The system fetches the current day's log and the past 7 days' logs, processes the data, and renders metric cards and charts.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 Case 4:</w:t>
      </w:r>
      <w:r w:rsidRPr="00A51588">
        <w:rPr>
          <w:rFonts w:ascii="Times New Roman" w:hAnsi="Times New Roman" w:cs="Times New Roman"/>
          <w:sz w:val="28"/>
        </w:rPr>
        <w:t xml:space="preserve"> Get Diet Suggestion. The actor requests a diet plan. The system calculates the actor's BMI, evaluates the past 7 days' caloric intake against their goal, selects an appropriate plan (weight loss, gain, or maintain), and displays the curated meals.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 Cas</w:t>
      </w:r>
      <w:r w:rsidRPr="00A51588">
        <w:rPr>
          <w:rFonts w:ascii="Times New Roman" w:hAnsi="Times New Roman" w:cs="Times New Roman"/>
          <w:sz w:val="28"/>
        </w:rPr>
        <w:t>e 5: Chat with Assistant. The actor sends a message (e.g., 'How is my water intake?'). The system scans for keywords, extracts the relevant context (today's water total), and returns a formatted response.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4: SYSTEM DESIGN</w:t>
      </w:r>
    </w:p>
    <w:p w:rsidR="00A21D36" w:rsidRPr="00A51588" w:rsidRDefault="00A51588" w:rsidP="00A51588">
      <w:pPr>
        <w:pStyle w:val="SectionHeading"/>
        <w:jc w:val="both"/>
        <w:rPr>
          <w:rFonts w:cs="Times New Roman"/>
          <w:sz w:val="40"/>
        </w:rPr>
      </w:pPr>
      <w:r w:rsidRPr="00A51588">
        <w:rPr>
          <w:rFonts w:cs="Times New Roman"/>
          <w:sz w:val="40"/>
        </w:rPr>
        <w:t>4.1 System Architecture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system is built upon a standard three-tier architecture utilizing the MERN stack. The Presentation Layer is implemented using React.js, which manages the user interface, routing (via React Router), and local state. The Application Layer is handled by N</w:t>
      </w:r>
      <w:r w:rsidRPr="00A51588">
        <w:rPr>
          <w:rFonts w:ascii="Times New Roman" w:hAnsi="Times New Roman" w:cs="Times New Roman"/>
          <w:sz w:val="28"/>
        </w:rPr>
        <w:t>ode.js and Express.js, exposing RESTful API endpoints that process business logic, handle authentication, and perform data validation. The Data Layer is managed by MongoDB, which securely stores user profiles and daily logs in BSON format. Communication be</w:t>
      </w:r>
      <w:r w:rsidRPr="00A51588">
        <w:rPr>
          <w:rFonts w:ascii="Times New Roman" w:hAnsi="Times New Roman" w:cs="Times New Roman"/>
          <w:sz w:val="28"/>
        </w:rPr>
        <w:t>tween the React frontend and Express backend is facilitated via asynchronous HTTP requests using Axios.</w:t>
      </w:r>
    </w:p>
    <w:p w:rsidR="00A21D36" w:rsidRPr="00A51588" w:rsidRDefault="00A51588" w:rsidP="00A51588">
      <w:pPr>
        <w:pStyle w:val="SectionHeading"/>
        <w:jc w:val="both"/>
        <w:rPr>
          <w:rFonts w:cs="Times New Roman"/>
          <w:sz w:val="40"/>
        </w:rPr>
      </w:pPr>
      <w:r w:rsidRPr="00A51588">
        <w:rPr>
          <w:rFonts w:cs="Times New Roman"/>
          <w:sz w:val="40"/>
        </w:rPr>
        <w:t>4.2 Database Schema Design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database leverages a NoSQL approach, employing two primary collections: 'Users' and 'DailyLogs'.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1. User Collection: Stor</w:t>
      </w:r>
      <w:r w:rsidRPr="00A51588">
        <w:rPr>
          <w:rFonts w:ascii="Times New Roman" w:hAnsi="Times New Roman" w:cs="Times New Roman"/>
          <w:sz w:val="28"/>
        </w:rPr>
        <w:t>es core user information. Fields include _id, name, email (unique index), password (hashed), height (in cm), weight (in kg), dob, calorieGoal (default 2000), waterGoal (default 2500), and timestamps.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DailyLog Collection: Designed to group all health act</w:t>
      </w:r>
      <w:r w:rsidRPr="00A51588">
        <w:rPr>
          <w:rFonts w:ascii="Times New Roman" w:hAnsi="Times New Roman" w:cs="Times New Roman"/>
          <w:sz w:val="28"/>
        </w:rPr>
        <w:t>ivities for a user on a specific date. Fields include _id, userId (reference to User), date, weight, bmi, meals (array of subdocuments containing foodName, portion, calories), waterEntries (array containing amount), and exercises (array containing exercise</w:t>
      </w:r>
      <w:r w:rsidRPr="00A51588">
        <w:rPr>
          <w:rFonts w:ascii="Times New Roman" w:hAnsi="Times New Roman" w:cs="Times New Roman"/>
          <w:sz w:val="28"/>
        </w:rPr>
        <w:t>Type, duration, intensity, caloriesBurned). A compound unique index is placed on {userId, date} to ensure only one log document exists per user per day.</w:t>
      </w:r>
    </w:p>
    <w:p w:rsidR="00A21D36" w:rsidRPr="00A51588" w:rsidRDefault="00A51588" w:rsidP="00A51588">
      <w:pPr>
        <w:pStyle w:val="SectionHeading"/>
        <w:jc w:val="both"/>
        <w:rPr>
          <w:rFonts w:cs="Times New Roman"/>
          <w:sz w:val="40"/>
        </w:rPr>
      </w:pPr>
      <w:r w:rsidRPr="00A51588">
        <w:rPr>
          <w:rFonts w:cs="Times New Roman"/>
          <w:sz w:val="40"/>
        </w:rPr>
        <w:lastRenderedPageBreak/>
        <w:t>4.3 Data Flow Design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Data flow within the system is straightforward. When a user interacts with the UI </w:t>
      </w:r>
      <w:r w:rsidRPr="00A51588">
        <w:rPr>
          <w:rFonts w:ascii="Times New Roman" w:hAnsi="Times New Roman" w:cs="Times New Roman"/>
          <w:sz w:val="28"/>
        </w:rPr>
        <w:t>(e.g., submitting a meal log), the React component dispatches an Axios POST request containing a JWT token in the Authorization header. The Express server intercepts the request, routes it through the 'auth' middleware to verify the token and extract the u</w:t>
      </w:r>
      <w:r w:rsidRPr="00A51588">
        <w:rPr>
          <w:rFonts w:ascii="Times New Roman" w:hAnsi="Times New Roman" w:cs="Times New Roman"/>
          <w:sz w:val="28"/>
        </w:rPr>
        <w:t xml:space="preserve">serId. The controller then executes a database query via Mongoose to locate the DailyLog for today. The new meal is appended to the array, the document is saved to MongoDB, and a success response is returned to the frontend, which subsequently updates the </w:t>
      </w:r>
      <w:r w:rsidRPr="00A51588">
        <w:rPr>
          <w:rFonts w:ascii="Times New Roman" w:hAnsi="Times New Roman" w:cs="Times New Roman"/>
          <w:sz w:val="28"/>
        </w:rPr>
        <w:t>local state to reflect the new data without a page reload.</w:t>
      </w:r>
    </w:p>
    <w:p w:rsidR="00A21D36" w:rsidRPr="00A51588" w:rsidRDefault="00A51588" w:rsidP="00A51588">
      <w:pPr>
        <w:pStyle w:val="SectionHeading"/>
        <w:jc w:val="both"/>
        <w:rPr>
          <w:rFonts w:cs="Times New Roman"/>
          <w:sz w:val="40"/>
        </w:rPr>
      </w:pPr>
      <w:r w:rsidRPr="00A51588">
        <w:rPr>
          <w:rFonts w:cs="Times New Roman"/>
          <w:sz w:val="40"/>
        </w:rPr>
        <w:t>4.4 Module Design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application is segmented into several logical modules to ensure maintainability.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Authentication Module: Handles JWT token generation, password hashing, login, and registration</w:t>
      </w:r>
      <w:r w:rsidRPr="00A51588">
        <w:rPr>
          <w:rFonts w:ascii="Times New Roman" w:hAnsi="Times New Roman" w:cs="Times New Roman"/>
          <w:sz w:val="28"/>
        </w:rPr>
        <w: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Dashboard Module: Aggregates data, computes averages, and coordinates the rendering of Recharts components.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Logging Module: Contains dedicated sub-modules for Calorie, Water, Exercise, and Weight logging, each equipped with custom form validation and CRU</w:t>
      </w:r>
      <w:r w:rsidRPr="00A51588">
        <w:rPr>
          <w:rFonts w:ascii="Times New Roman" w:hAnsi="Times New Roman" w:cs="Times New Roman"/>
          <w:sz w:val="28"/>
        </w:rPr>
        <w:t>D operations.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AI &amp; Intelligence Module: Encompasses the rule-based backend utilities for diet suggestion and the conversational chatbot logic.</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5: IMPLEMENTATION</w:t>
      </w:r>
    </w:p>
    <w:p w:rsidR="00A21D36" w:rsidRPr="00A51588" w:rsidRDefault="00A51588" w:rsidP="00A51588">
      <w:pPr>
        <w:pStyle w:val="SectionHeading"/>
        <w:jc w:val="both"/>
        <w:rPr>
          <w:rFonts w:cs="Times New Roman"/>
          <w:sz w:val="40"/>
        </w:rPr>
      </w:pPr>
      <w:r w:rsidRPr="00A51588">
        <w:rPr>
          <w:rFonts w:cs="Times New Roman"/>
          <w:sz w:val="40"/>
        </w:rPr>
        <w:t>5.1 Tech Stack Justification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selection of the MERN stack was driven by its ubiqui</w:t>
      </w:r>
      <w:r w:rsidRPr="00A51588">
        <w:rPr>
          <w:rFonts w:ascii="Times New Roman" w:hAnsi="Times New Roman" w:cs="Times New Roman"/>
          <w:sz w:val="28"/>
        </w:rPr>
        <w:t>tous use in modern web development. React.js provides a component-based architecture that promotes code reusability. Node.js offers an asynchronous, event-driven runtime ideal for I/O heavy tasks like database queries. MongoDB’s document schema perfectly a</w:t>
      </w:r>
      <w:r w:rsidRPr="00A51588">
        <w:rPr>
          <w:rFonts w:ascii="Times New Roman" w:hAnsi="Times New Roman" w:cs="Times New Roman"/>
          <w:sz w:val="28"/>
        </w:rPr>
        <w:t>ligns with the hierarchical nature of health logs (e.g., an array of meals within a daily log document).</w:t>
      </w:r>
    </w:p>
    <w:p w:rsidR="00A21D36" w:rsidRPr="00A51588" w:rsidRDefault="00A51588" w:rsidP="00A51588">
      <w:pPr>
        <w:pStyle w:val="SectionHeading"/>
        <w:jc w:val="both"/>
        <w:rPr>
          <w:rFonts w:cs="Times New Roman"/>
          <w:sz w:val="40"/>
        </w:rPr>
      </w:pPr>
      <w:r w:rsidRPr="00A51588">
        <w:rPr>
          <w:rFonts w:cs="Times New Roman"/>
          <w:sz w:val="40"/>
        </w:rPr>
        <w:t>5.2 Implementation of Authentication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User authentication is implemented securely using JSON Web Tokens (JWT). Upon successful registration or login, th</w:t>
      </w:r>
      <w:r w:rsidRPr="00A51588">
        <w:rPr>
          <w:rFonts w:ascii="Times New Roman" w:hAnsi="Times New Roman" w:cs="Times New Roman"/>
          <w:sz w:val="28"/>
        </w:rPr>
        <w:t xml:space="preserve">e backend signs a payload containing the user's ID using a secret key and returns the token. The React frontend stores this token in localStorage. An Axios interceptor automatically attaches the 'Bearer' token to the header of all outgoing API requests. A </w:t>
      </w:r>
      <w:r w:rsidRPr="00A51588">
        <w:rPr>
          <w:rFonts w:ascii="Times New Roman" w:hAnsi="Times New Roman" w:cs="Times New Roman"/>
          <w:sz w:val="28"/>
        </w:rPr>
        <w:t>custom Express middleware intercepts incoming requests, verifies the token's validity and expiration, and either grants access to protected controllers or returns a 401 Unauthorized status.</w:t>
      </w:r>
    </w:p>
    <w:p w:rsidR="00A21D36" w:rsidRPr="00A51588" w:rsidRDefault="00A51588" w:rsidP="00A51588">
      <w:pPr>
        <w:pStyle w:val="SectionHeading"/>
        <w:jc w:val="both"/>
        <w:rPr>
          <w:rFonts w:cs="Times New Roman"/>
          <w:sz w:val="40"/>
        </w:rPr>
      </w:pPr>
      <w:r w:rsidRPr="00A51588">
        <w:rPr>
          <w:rFonts w:cs="Times New Roman"/>
          <w:sz w:val="40"/>
        </w:rPr>
        <w:t>5.3 Core Logging Modules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logging mechanisms are designed to fi</w:t>
      </w:r>
      <w:r w:rsidRPr="00A51588">
        <w:rPr>
          <w:rFonts w:ascii="Times New Roman" w:hAnsi="Times New Roman" w:cs="Times New Roman"/>
          <w:sz w:val="28"/>
        </w:rPr>
        <w:t>nd or create a DailyLog document for the current date. When an entry (e.g., a glass of water) is submitted, the controller utilizes Mongoose's array methods (`$push`) to append the new entry. To retrieve data for the dashboard, the backend aggregates the a</w:t>
      </w:r>
      <w:r w:rsidRPr="00A51588">
        <w:rPr>
          <w:rFonts w:ascii="Times New Roman" w:hAnsi="Times New Roman" w:cs="Times New Roman"/>
          <w:sz w:val="28"/>
        </w:rPr>
        <w:t xml:space="preserve">rrays. For instance, </w:t>
      </w:r>
      <w:r w:rsidRPr="00A51588">
        <w:rPr>
          <w:rFonts w:ascii="Times New Roman" w:hAnsi="Times New Roman" w:cs="Times New Roman"/>
          <w:sz w:val="28"/>
        </w:rPr>
        <w:lastRenderedPageBreak/>
        <w:t>`log.waterEntries.reduce((sum, entry) =&gt; sum + entry.amount, 0)` computes the total daily water intake. This approach ensures rapid reads and writes while maintaining data integrity.</w:t>
      </w:r>
    </w:p>
    <w:p w:rsidR="00A21D36" w:rsidRPr="00A51588" w:rsidRDefault="00A51588" w:rsidP="00A51588">
      <w:pPr>
        <w:pStyle w:val="SectionHeading"/>
        <w:jc w:val="both"/>
        <w:rPr>
          <w:rFonts w:cs="Times New Roman"/>
          <w:sz w:val="40"/>
        </w:rPr>
      </w:pPr>
      <w:r w:rsidRPr="00A51588">
        <w:rPr>
          <w:rFonts w:cs="Times New Roman"/>
          <w:sz w:val="40"/>
        </w:rPr>
        <w:t>5.4 BMI Calculator and Dashboard Implementation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The </w:t>
      </w:r>
      <w:r w:rsidRPr="00A51588">
        <w:rPr>
          <w:rFonts w:ascii="Times New Roman" w:hAnsi="Times New Roman" w:cs="Times New Roman"/>
          <w:sz w:val="28"/>
        </w:rPr>
        <w:t>BMI is calculated using the standard formula: weight(kg) / (height(m) * height(m)). The system dynamically calculates the BMI on the backend during API requests to ensure data consistency, as weight fluctuates but height remains static. The React dashboard</w:t>
      </w:r>
      <w:r w:rsidRPr="00A51588">
        <w:rPr>
          <w:rFonts w:ascii="Times New Roman" w:hAnsi="Times New Roman" w:cs="Times New Roman"/>
          <w:sz w:val="28"/>
        </w:rPr>
        <w:t xml:space="preserve"> consumes this data and utilizes the 'recharts' library to render complex, responsive SVG-based charts, including a Bar chart for caloric intake versus goals and an Area chart for water consumption trends over a 7-day period.</w:t>
      </w:r>
    </w:p>
    <w:p w:rsidR="00A21D36" w:rsidRPr="00A51588" w:rsidRDefault="00A51588" w:rsidP="00A51588">
      <w:pPr>
        <w:pStyle w:val="SectionHeading"/>
        <w:jc w:val="both"/>
        <w:rPr>
          <w:rFonts w:cs="Times New Roman"/>
          <w:sz w:val="40"/>
        </w:rPr>
      </w:pPr>
      <w:r w:rsidRPr="00A51588">
        <w:rPr>
          <w:rFonts w:cs="Times New Roman"/>
          <w:sz w:val="40"/>
        </w:rPr>
        <w:t>5.5 Rule-Based Diet Suggestion</w:t>
      </w:r>
      <w:r w:rsidRPr="00A51588">
        <w:rPr>
          <w:rFonts w:cs="Times New Roman"/>
          <w:sz w:val="40"/>
        </w:rPr>
        <w:t xml:space="preserve"> Engine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A major feature of the project is the dynamic diet suggestion engine. Unlike complex machine learning models, this module utilizes a deterministic, rule-based algorithm. The backend utility evaluates the user's current BMI, their daily calorie goal</w:t>
      </w:r>
      <w:r w:rsidRPr="00A51588">
        <w:rPr>
          <w:rFonts w:ascii="Times New Roman" w:hAnsi="Times New Roman" w:cs="Times New Roman"/>
          <w:sz w:val="28"/>
        </w:rPr>
        <w:t>, and their 7-day average caloric intake. Based on predefined thresholds (e.g., if BMI &gt; 25 or avgCalories &gt; calorieGoal + 200), the engine categorizes the user's need as 'weightLoss', 'weightGain', or 'maintain'. It then extracts a meticulously crafted JS</w:t>
      </w:r>
      <w:r w:rsidRPr="00A51588">
        <w:rPr>
          <w:rFonts w:ascii="Times New Roman" w:hAnsi="Times New Roman" w:cs="Times New Roman"/>
          <w:sz w:val="28"/>
        </w:rPr>
        <w:t>ON object containing specific meals (breakfast, lunch, dinner, snacks) and associated caloric values. Users can also override this logic by providing explicit text preferences.</w:t>
      </w:r>
    </w:p>
    <w:p w:rsidR="00A21D36" w:rsidRPr="00A51588" w:rsidRDefault="00A51588" w:rsidP="00A51588">
      <w:pPr>
        <w:pStyle w:val="SectionHeading"/>
        <w:jc w:val="both"/>
        <w:rPr>
          <w:rFonts w:cs="Times New Roman"/>
          <w:sz w:val="40"/>
        </w:rPr>
      </w:pPr>
      <w:r w:rsidRPr="00A51588">
        <w:rPr>
          <w:rFonts w:cs="Times New Roman"/>
          <w:sz w:val="40"/>
        </w:rPr>
        <w:lastRenderedPageBreak/>
        <w:t>5.6 Rule-Based Chatbot Assistant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To enhance user engagement without relying on </w:t>
      </w:r>
      <w:r w:rsidRPr="00A51588">
        <w:rPr>
          <w:rFonts w:ascii="Times New Roman" w:hAnsi="Times New Roman" w:cs="Times New Roman"/>
          <w:sz w:val="28"/>
        </w:rPr>
        <w:t>costly external APIs, a rule-based chatbot was implemented entirely in Node.js. The chatbot processes incoming text strings and matches them against a dictionary of predefined keywords (e.g., 'water', 'hydration', 'drink'). When a match is found, the assoc</w:t>
      </w:r>
      <w:r w:rsidRPr="00A51588">
        <w:rPr>
          <w:rFonts w:ascii="Times New Roman" w:hAnsi="Times New Roman" w:cs="Times New Roman"/>
          <w:sz w:val="28"/>
        </w:rPr>
        <w:t>iated rule function is executed. A critical feature of this implementation is the injection of the user's live health context (BMI, today's calories, today's water) into the chatbot's response context, allowing the bot to generate highly personalized repli</w:t>
      </w:r>
      <w:r w:rsidRPr="00A51588">
        <w:rPr>
          <w:rFonts w:ascii="Times New Roman" w:hAnsi="Times New Roman" w:cs="Times New Roman"/>
          <w:sz w:val="28"/>
        </w:rPr>
        <w:t>es such as 'You have logged 1500 ml of water today. Try to drink 500 ml more to reach your goal!'</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6: TESTING</w:t>
      </w:r>
    </w:p>
    <w:p w:rsidR="00A21D36" w:rsidRPr="00A51588" w:rsidRDefault="00A51588" w:rsidP="00A51588">
      <w:pPr>
        <w:pStyle w:val="SectionHeading"/>
        <w:jc w:val="both"/>
        <w:rPr>
          <w:rFonts w:cs="Times New Roman"/>
          <w:sz w:val="40"/>
        </w:rPr>
      </w:pPr>
      <w:r w:rsidRPr="00A51588">
        <w:rPr>
          <w:rFonts w:cs="Times New Roman"/>
          <w:sz w:val="40"/>
        </w:rPr>
        <w:t>6.1 Testing Strategy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Testing is an integral phase of software development to ensure the system is free of critical bugs and meets all </w:t>
      </w:r>
      <w:r w:rsidRPr="00A51588">
        <w:rPr>
          <w:rFonts w:ascii="Times New Roman" w:hAnsi="Times New Roman" w:cs="Times New Roman"/>
          <w:sz w:val="28"/>
        </w:rPr>
        <w:t>functional requirements. The testing strategy for the Diet and Health Tracker encompasses Unit Testing for individual functions, Integration Testing for API endpoints, and User Acceptance Testing (UAT) to evaluate the end-to-end user experience.</w:t>
      </w:r>
    </w:p>
    <w:p w:rsidR="00A21D36" w:rsidRPr="00A51588" w:rsidRDefault="00A51588" w:rsidP="00A51588">
      <w:pPr>
        <w:pStyle w:val="SectionHeading"/>
        <w:jc w:val="both"/>
        <w:rPr>
          <w:rFonts w:cs="Times New Roman"/>
          <w:sz w:val="40"/>
        </w:rPr>
      </w:pPr>
      <w:r w:rsidRPr="00A51588">
        <w:rPr>
          <w:rFonts w:cs="Times New Roman"/>
          <w:sz w:val="40"/>
        </w:rPr>
        <w:t>6.2 Unit T</w:t>
      </w:r>
      <w:r w:rsidRPr="00A51588">
        <w:rPr>
          <w:rFonts w:cs="Times New Roman"/>
          <w:sz w:val="40"/>
        </w:rPr>
        <w:t>esting</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Unit testing focused on isolated utility functions and components to ensure they yield expected outputs for given inputs.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Test Case 1: BMI Calculation. Input: Weight 70kg, Height 175cm. Expected Output: 22.9.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Test Case 2: Chatbot Keywo</w:t>
      </w:r>
      <w:r w:rsidRPr="00A51588">
        <w:rPr>
          <w:rFonts w:ascii="Times New Roman" w:hAnsi="Times New Roman" w:cs="Times New Roman"/>
          <w:sz w:val="28"/>
        </w:rPr>
        <w:t>rd Matching. Input: 'How is my water?'. Expected Trigger: Hydration Rule.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Test Case 3: Password Hashing. Verify that plaintext passwords are fundamentally transformed into 60-character Bcrypt hashes before database insertion. Status: Pass.</w:t>
      </w:r>
    </w:p>
    <w:p w:rsidR="00A21D36" w:rsidRPr="00A51588" w:rsidRDefault="00A51588" w:rsidP="00A51588">
      <w:pPr>
        <w:pStyle w:val="SectionHeading"/>
        <w:jc w:val="both"/>
        <w:rPr>
          <w:rFonts w:cs="Times New Roman"/>
          <w:sz w:val="40"/>
        </w:rPr>
      </w:pPr>
      <w:r w:rsidRPr="00A51588">
        <w:rPr>
          <w:rFonts w:cs="Times New Roman"/>
          <w:sz w:val="40"/>
        </w:rPr>
        <w:t>6.</w:t>
      </w:r>
      <w:r w:rsidRPr="00A51588">
        <w:rPr>
          <w:rFonts w:cs="Times New Roman"/>
          <w:sz w:val="40"/>
        </w:rPr>
        <w:t>3 Integration Testing</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Integration testing was conducted using tools like Postman to verify that the Express APIs interact correctly with the MongoDB database.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Test Case 1: POST /api/logs/meals. Verifies that passing a valid JWT token and meal payload corre</w:t>
      </w:r>
      <w:r w:rsidRPr="00A51588">
        <w:rPr>
          <w:rFonts w:ascii="Times New Roman" w:hAnsi="Times New Roman" w:cs="Times New Roman"/>
          <w:sz w:val="28"/>
        </w:rPr>
        <w:t>ctly updates the DailyLog document and returns a 201 status code.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Test Case 2: GET /api/logs?range=7. Verifies that the endpoint successfully aggregates the last 7 days of logs, filling in '0' for days with missing data to ensure charts rende</w:t>
      </w:r>
      <w:r w:rsidRPr="00A51588">
        <w:rPr>
          <w:rFonts w:ascii="Times New Roman" w:hAnsi="Times New Roman" w:cs="Times New Roman"/>
          <w:sz w:val="28"/>
        </w:rPr>
        <w:t>r correctly.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Test Case 3: Unauthorized Access. Accessing protected routes without a 'Bearer' token correctly returns a 401 Unauthorized status. Status: Pass.</w:t>
      </w:r>
    </w:p>
    <w:p w:rsidR="00A21D36" w:rsidRPr="00A51588" w:rsidRDefault="00A51588" w:rsidP="00A51588">
      <w:pPr>
        <w:pStyle w:val="SectionHeading"/>
        <w:jc w:val="both"/>
        <w:rPr>
          <w:rFonts w:cs="Times New Roman"/>
          <w:sz w:val="40"/>
        </w:rPr>
      </w:pPr>
      <w:r w:rsidRPr="00A51588">
        <w:rPr>
          <w:rFonts w:cs="Times New Roman"/>
          <w:sz w:val="40"/>
        </w:rPr>
        <w:t>6.4 User Acceptance Testing (UAT)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UAT was performed by manually navigating the appli</w:t>
      </w:r>
      <w:r w:rsidRPr="00A51588">
        <w:rPr>
          <w:rFonts w:ascii="Times New Roman" w:hAnsi="Times New Roman" w:cs="Times New Roman"/>
          <w:sz w:val="28"/>
        </w:rPr>
        <w:t>cation interface to simulate realistic usage scenarios.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Scenario 1: New User Flow. Successfully registering, redirecting to the dashboard, and viewing empty states.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Scenario 2: Data Entry &amp; UI Update. Logging 500ml of water and observing the </w:t>
      </w:r>
      <w:r w:rsidRPr="00A51588">
        <w:rPr>
          <w:rFonts w:ascii="Times New Roman" w:hAnsi="Times New Roman" w:cs="Times New Roman"/>
          <w:sz w:val="28"/>
        </w:rPr>
        <w:t>Dashboard progress bar instantly update without a page reload. Status: Pass.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Scenario 3: Responsive Design. Resizing the browser window to simulate mobile viewing; ensuring the sidebar collapses and the grid layouts stack vertically. Status: Pass.</w:t>
      </w:r>
    </w:p>
    <w:p w:rsidR="00A21D36" w:rsidRPr="00A51588" w:rsidRDefault="00A51588" w:rsidP="00A51588">
      <w:pPr>
        <w:pStyle w:val="SectionHeading"/>
        <w:jc w:val="both"/>
        <w:rPr>
          <w:rFonts w:cs="Times New Roman"/>
          <w:sz w:val="40"/>
        </w:rPr>
      </w:pPr>
      <w:r w:rsidRPr="00A51588">
        <w:rPr>
          <w:rFonts w:cs="Times New Roman"/>
          <w:sz w:val="40"/>
        </w:rPr>
        <w:t>6.5 Test</w:t>
      </w:r>
      <w:r w:rsidRPr="00A51588">
        <w:rPr>
          <w:rFonts w:cs="Times New Roman"/>
          <w:sz w:val="40"/>
        </w:rPr>
        <w:t xml:space="preserve"> Results Summary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The application successfully passed all critical unit, integration, and UAT test cases. Minor UI glitches observed during early testing phases, particularly related </w:t>
      </w:r>
      <w:r w:rsidRPr="00A51588">
        <w:rPr>
          <w:rFonts w:ascii="Times New Roman" w:hAnsi="Times New Roman" w:cs="Times New Roman"/>
          <w:sz w:val="28"/>
        </w:rPr>
        <w:lastRenderedPageBreak/>
        <w:t>to the rendering of the Recharts tooltip on mobile devices, were successfu</w:t>
      </w:r>
      <w:r w:rsidRPr="00A51588">
        <w:rPr>
          <w:rFonts w:ascii="Times New Roman" w:hAnsi="Times New Roman" w:cs="Times New Roman"/>
          <w:sz w:val="28"/>
        </w:rPr>
        <w:t>lly resolved via CSS overrides.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7: RESULTS &amp; DISCUSSION</w:t>
      </w:r>
    </w:p>
    <w:p w:rsidR="00A21D36" w:rsidRPr="00A51588" w:rsidRDefault="00A51588" w:rsidP="00A51588">
      <w:pPr>
        <w:pStyle w:val="SectionHeading"/>
        <w:jc w:val="both"/>
        <w:rPr>
          <w:rFonts w:cs="Times New Roman"/>
          <w:sz w:val="40"/>
        </w:rPr>
      </w:pPr>
      <w:r w:rsidRPr="00A51588">
        <w:rPr>
          <w:rFonts w:cs="Times New Roman"/>
          <w:sz w:val="40"/>
        </w:rPr>
        <w:t>7.1 Interface Screenshots and Descriptions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Due to the digital nature of this document, screenshots are summarized functionally.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1. Dashboard View: The core interface features four primary </w:t>
      </w:r>
      <w:r w:rsidRPr="00A51588">
        <w:rPr>
          <w:rFonts w:ascii="Times New Roman" w:hAnsi="Times New Roman" w:cs="Times New Roman"/>
          <w:sz w:val="28"/>
        </w:rPr>
        <w:t>metric cards at the top (Calories, Hydration, BMI, Exercise) utilizing progress bars and dynamic badges. Below, three interactive charts visualize weight trends, caloric intake versus goals, and water consumption gradients.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Diet Suggestion View: A dedic</w:t>
      </w:r>
      <w:r w:rsidRPr="00A51588">
        <w:rPr>
          <w:rFonts w:ascii="Times New Roman" w:hAnsi="Times New Roman" w:cs="Times New Roman"/>
          <w:sz w:val="28"/>
        </w:rPr>
        <w:t>ated interface presenting a categorized meal grid. Each meal card is color-coded and clearly outlines the suggested food items and their respective caloric values. A prominent banner indicates the user's current goal (e.g., Weight Loss Plan).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3. Chatbot In</w:t>
      </w:r>
      <w:r w:rsidRPr="00A51588">
        <w:rPr>
          <w:rFonts w:ascii="Times New Roman" w:hAnsi="Times New Roman" w:cs="Times New Roman"/>
          <w:sz w:val="28"/>
        </w:rPr>
        <w:t>terface: A sleek, modern chat window featuring distinct user and bot message bubbles. The interface includes quick-action chips allowing users to rapidly query specific metrics like BMI or water intake.</w:t>
      </w:r>
    </w:p>
    <w:p w:rsidR="00A21D36" w:rsidRPr="00A51588" w:rsidRDefault="00A51588" w:rsidP="00A51588">
      <w:pPr>
        <w:pStyle w:val="SectionHeading"/>
        <w:jc w:val="both"/>
        <w:rPr>
          <w:rFonts w:cs="Times New Roman"/>
          <w:sz w:val="40"/>
        </w:rPr>
      </w:pPr>
      <w:r w:rsidRPr="00A51588">
        <w:rPr>
          <w:rFonts w:cs="Times New Roman"/>
          <w:sz w:val="40"/>
        </w:rPr>
        <w:t>7.2 Key Findings and Observations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 xml:space="preserve">The implementation </w:t>
      </w:r>
      <w:r w:rsidRPr="00A51588">
        <w:rPr>
          <w:rFonts w:ascii="Times New Roman" w:hAnsi="Times New Roman" w:cs="Times New Roman"/>
          <w:sz w:val="28"/>
        </w:rPr>
        <w:t>of a centralized dashboard significantly improves the user's ability to comprehend their health status at a glance. The utilization of glassmorphism CSS techniques provides a premium, modern aesthetic that enhances user engagement.</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From a performance persp</w:t>
      </w:r>
      <w:r w:rsidRPr="00A51588">
        <w:rPr>
          <w:rFonts w:ascii="Times New Roman" w:hAnsi="Times New Roman" w:cs="Times New Roman"/>
          <w:sz w:val="28"/>
        </w:rPr>
        <w:t>ective, fetching the last 7 days of logs and processing them dynamically on the backend resulted in sub-100ms response times, ensuring the React charts render almost instantaneously.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center"/>
        <w:rPr>
          <w:rFonts w:cs="Times New Roman"/>
          <w:sz w:val="48"/>
        </w:rPr>
      </w:pPr>
      <w:r w:rsidRPr="00A51588">
        <w:rPr>
          <w:rFonts w:cs="Times New Roman"/>
          <w:sz w:val="48"/>
        </w:rPr>
        <w:lastRenderedPageBreak/>
        <w:t>CHAPTER 8: CONCLUSION &amp; FUTURE SCOPE</w:t>
      </w:r>
    </w:p>
    <w:p w:rsidR="00A21D36" w:rsidRPr="00A51588" w:rsidRDefault="00A51588" w:rsidP="00A51588">
      <w:pPr>
        <w:pStyle w:val="SectionHeading"/>
        <w:jc w:val="both"/>
        <w:rPr>
          <w:rFonts w:cs="Times New Roman"/>
          <w:sz w:val="40"/>
        </w:rPr>
      </w:pPr>
      <w:r w:rsidRPr="00A51588">
        <w:rPr>
          <w:rFonts w:cs="Times New Roman"/>
          <w:sz w:val="40"/>
        </w:rPr>
        <w:t>8.1 Summary of Achievements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The 'D</w:t>
      </w:r>
      <w:r w:rsidRPr="00A51588">
        <w:rPr>
          <w:rFonts w:ascii="Times New Roman" w:hAnsi="Times New Roman" w:cs="Times New Roman"/>
          <w:sz w:val="28"/>
        </w:rPr>
        <w:t>iet and Health Tracker' project successfully met all outlined objectives. A fully functional, secure, and visually appealing web application was developed using the MERN stack. The system successfully empowers users to track their caloric, hydration, physi</w:t>
      </w:r>
      <w:r w:rsidRPr="00A51588">
        <w:rPr>
          <w:rFonts w:ascii="Times New Roman" w:hAnsi="Times New Roman" w:cs="Times New Roman"/>
          <w:sz w:val="28"/>
        </w:rPr>
        <w:t>cal, and weight metrics. The integration of a custom rule-based diet suggestion engine and a responsive chatbot assistant provides significant value beyond simple logging, offering users personalized, actionable insights based on their real-time data.</w:t>
      </w:r>
    </w:p>
    <w:p w:rsidR="00A21D36" w:rsidRPr="00A51588" w:rsidRDefault="00A51588" w:rsidP="00A51588">
      <w:pPr>
        <w:pStyle w:val="SectionHeading"/>
        <w:jc w:val="both"/>
        <w:rPr>
          <w:rFonts w:cs="Times New Roman"/>
          <w:sz w:val="40"/>
        </w:rPr>
      </w:pPr>
      <w:r w:rsidRPr="00A51588">
        <w:rPr>
          <w:rFonts w:cs="Times New Roman"/>
          <w:sz w:val="40"/>
        </w:rPr>
        <w:t xml:space="preserve">8.2 </w:t>
      </w:r>
      <w:r w:rsidRPr="00A51588">
        <w:rPr>
          <w:rFonts w:cs="Times New Roman"/>
          <w:sz w:val="40"/>
        </w:rPr>
        <w:t>Limitations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While functional, the current system possesses certain limitations. The food logging mechanism relies on manual input of caloric values; it lacks a comprehensive, searchable food database or barcode scanner integration. Additionally, the diet s</w:t>
      </w:r>
      <w:r w:rsidRPr="00A51588">
        <w:rPr>
          <w:rFonts w:ascii="Times New Roman" w:hAnsi="Times New Roman" w:cs="Times New Roman"/>
          <w:sz w:val="28"/>
        </w:rPr>
        <w:t>uggestion engine, while effective, operates on deterministic rules rather than adaptive machine learning models, meaning it cannot adapt its suggestions based on user feedback or complex dietary restrictions (e.g., vegan, gluten-free).</w:t>
      </w:r>
    </w:p>
    <w:p w:rsidR="00A21D36" w:rsidRPr="00A51588" w:rsidRDefault="00A51588" w:rsidP="00A51588">
      <w:pPr>
        <w:pStyle w:val="SectionHeading"/>
        <w:jc w:val="both"/>
        <w:rPr>
          <w:rFonts w:cs="Times New Roman"/>
          <w:sz w:val="40"/>
        </w:rPr>
      </w:pPr>
      <w:r w:rsidRPr="00A51588">
        <w:rPr>
          <w:rFonts w:cs="Times New Roman"/>
          <w:sz w:val="40"/>
        </w:rPr>
        <w:t>8.3 Future Enhanceme</w:t>
      </w:r>
      <w:r w:rsidRPr="00A51588">
        <w:rPr>
          <w:rFonts w:cs="Times New Roman"/>
          <w:sz w:val="40"/>
        </w:rPr>
        <w:t>nts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Several avenues exist for future expansion of the platform:</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lastRenderedPageBreak/>
        <w:t>1. Third-Party API Integration: Integrating APIs like Edamam or USDA FoodData Central to provide an extensive, searchable food database with automated macro-nutrient calculations.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Machine L</w:t>
      </w:r>
      <w:r w:rsidRPr="00A51588">
        <w:rPr>
          <w:rFonts w:ascii="Times New Roman" w:hAnsi="Times New Roman" w:cs="Times New Roman"/>
          <w:sz w:val="28"/>
        </w:rPr>
        <w:t>earning: Replacing the rule-based suggestion engine with a predictive machine learning model capable of generating highly nuanced, evolving diet plans based on long-term user behavior.</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3. Mobile Application: Developing a cross-platform mobile application u</w:t>
      </w:r>
      <w:r w:rsidRPr="00A51588">
        <w:rPr>
          <w:rFonts w:ascii="Times New Roman" w:hAnsi="Times New Roman" w:cs="Times New Roman"/>
          <w:sz w:val="28"/>
        </w:rPr>
        <w:t>sing React Native to facilitate on-the-go logging and push notifications for hydration reminders.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 Wearable Integration: Establishing connections with Apple Health or Google Fit to automatically import step counts and exercise data without manual entry.</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both"/>
        <w:rPr>
          <w:rFonts w:cs="Times New Roman"/>
          <w:sz w:val="48"/>
        </w:rPr>
      </w:pPr>
      <w:r w:rsidRPr="00A51588">
        <w:rPr>
          <w:rFonts w:cs="Times New Roman"/>
          <w:sz w:val="48"/>
        </w:rPr>
        <w:lastRenderedPageBreak/>
        <w:t>REFERENCES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[1] MongoDB Documentation. "MongoDB Manual." Available: https://docs.mongodb.com/</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[2] Express.js Documentation. "Fast, unopinionated, minimalist web framework for Node.js." Available: https://expressjs.com/</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[3] React.js Official Documentation.</w:t>
      </w:r>
      <w:r w:rsidRPr="00A51588">
        <w:rPr>
          <w:rFonts w:ascii="Times New Roman" w:hAnsi="Times New Roman" w:cs="Times New Roman"/>
          <w:sz w:val="28"/>
        </w:rPr>
        <w:t xml:space="preserve"> "A JavaScript library for building user interfaces." Available: https://reactjs.org/docs/getting-started.html</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[4] Node.js Foundation. "Node.js v16.x Documentation." Available: https://nodejs.org/en/docs/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[5] Mozilla Developer Network (MDN). "JavaScript Gu</w:t>
      </w:r>
      <w:r w:rsidRPr="00A51588">
        <w:rPr>
          <w:rFonts w:ascii="Times New Roman" w:hAnsi="Times New Roman" w:cs="Times New Roman"/>
          <w:sz w:val="28"/>
        </w:rPr>
        <w:t>ide." Available: https://developer.mozilla.org/en-US/docs/Web/JavaScript/Guide</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[6] Recharts. "A composable charting library built on React components." Available: https://recharts.org/</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[7] JSON Web Token (JWT). "Introduction to JSON Web Tokens." Available:</w:t>
      </w:r>
      <w:r w:rsidRPr="00A51588">
        <w:rPr>
          <w:rFonts w:ascii="Times New Roman" w:hAnsi="Times New Roman" w:cs="Times New Roman"/>
          <w:sz w:val="28"/>
        </w:rPr>
        <w:t xml:space="preserve"> https://jwt.io/introduction/</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br w:type="page"/>
      </w:r>
    </w:p>
    <w:p w:rsidR="00A21D36" w:rsidRPr="00A51588" w:rsidRDefault="00A51588" w:rsidP="00A51588">
      <w:pPr>
        <w:pStyle w:val="ChapterTitle"/>
        <w:jc w:val="both"/>
        <w:rPr>
          <w:rFonts w:cs="Times New Roman"/>
          <w:sz w:val="48"/>
        </w:rPr>
      </w:pPr>
      <w:r w:rsidRPr="00A51588">
        <w:rPr>
          <w:rFonts w:cs="Times New Roman"/>
          <w:sz w:val="48"/>
        </w:rPr>
        <w:lastRenderedPageBreak/>
        <w:t>APPENDIX</w:t>
      </w:r>
    </w:p>
    <w:p w:rsidR="00A21D36" w:rsidRPr="00A51588" w:rsidRDefault="00A51588" w:rsidP="00A51588">
      <w:pPr>
        <w:pStyle w:val="SectionHeading"/>
        <w:jc w:val="both"/>
        <w:rPr>
          <w:rFonts w:cs="Times New Roman"/>
          <w:sz w:val="40"/>
        </w:rPr>
      </w:pPr>
      <w:r w:rsidRPr="00A51588">
        <w:rPr>
          <w:rFonts w:cs="Times New Roman"/>
          <w:sz w:val="40"/>
        </w:rPr>
        <w:t>Appendix A: Sample Code Snippet — Rule-Based Chatbot Engine (Node.js)</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const getBMICategory = (bmi) =&gt; {</w:t>
      </w:r>
      <w:r w:rsidRPr="00A51588">
        <w:rPr>
          <w:rFonts w:ascii="Times New Roman" w:hAnsi="Times New Roman" w:cs="Times New Roman"/>
          <w:sz w:val="28"/>
        </w:rPr>
        <w:br/>
        <w:t xml:space="preserve">  if (bmi &lt; 18.5) return "Underweight";</w:t>
      </w:r>
      <w:r w:rsidRPr="00A51588">
        <w:rPr>
          <w:rFonts w:ascii="Times New Roman" w:hAnsi="Times New Roman" w:cs="Times New Roman"/>
          <w:sz w:val="28"/>
        </w:rPr>
        <w:br/>
        <w:t xml:space="preserve">  if (bmi &lt; 25) return "Normal";</w:t>
      </w:r>
      <w:r w:rsidRPr="00A51588">
        <w:rPr>
          <w:rFonts w:ascii="Times New Roman" w:hAnsi="Times New Roman" w:cs="Times New Roman"/>
          <w:sz w:val="28"/>
        </w:rPr>
        <w:br/>
        <w:t xml:space="preserve">  if (bmi &lt; 30) return "Overweight";</w:t>
      </w:r>
      <w:r w:rsidRPr="00A51588">
        <w:rPr>
          <w:rFonts w:ascii="Times New Roman" w:hAnsi="Times New Roman" w:cs="Times New Roman"/>
          <w:sz w:val="28"/>
        </w:rPr>
        <w:br/>
        <w:t xml:space="preserve"> </w:t>
      </w:r>
      <w:r w:rsidRPr="00A51588">
        <w:rPr>
          <w:rFonts w:ascii="Times New Roman" w:hAnsi="Times New Roman" w:cs="Times New Roman"/>
          <w:sz w:val="28"/>
        </w:rPr>
        <w:t xml:space="preserve"> return "Obese";</w:t>
      </w:r>
      <w:r w:rsidRPr="00A51588">
        <w:rPr>
          <w:rFonts w:ascii="Times New Roman" w:hAnsi="Times New Roman" w:cs="Times New Roman"/>
          <w:sz w:val="28"/>
        </w:rPr>
        <w:br/>
        <w:t>};</w:t>
      </w:r>
      <w:r w:rsidRPr="00A51588">
        <w:rPr>
          <w:rFonts w:ascii="Times New Roman" w:hAnsi="Times New Roman" w:cs="Times New Roman"/>
          <w:sz w:val="28"/>
        </w:rPr>
        <w:br/>
      </w:r>
      <w:r w:rsidRPr="00A51588">
        <w:rPr>
          <w:rFonts w:ascii="Times New Roman" w:hAnsi="Times New Roman" w:cs="Times New Roman"/>
          <w:sz w:val="28"/>
        </w:rPr>
        <w:br/>
        <w:t>const rules = [</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keywords: ["bmi", "body mass"],</w:t>
      </w:r>
      <w:r w:rsidRPr="00A51588">
        <w:rPr>
          <w:rFonts w:ascii="Times New Roman" w:hAnsi="Times New Roman" w:cs="Times New Roman"/>
          <w:sz w:val="28"/>
        </w:rPr>
        <w:br/>
        <w:t xml:space="preserve">    reply: (ctx) =&gt; `Your current BMI is ${ctx.bmi}, which falls in the "${getBMICategory(ctx.bmi)}" category.`</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keywords: ["water", "hydration"],</w:t>
      </w:r>
      <w:r w:rsidRPr="00A51588">
        <w:rPr>
          <w:rFonts w:ascii="Times New Roman" w:hAnsi="Times New Roman" w:cs="Times New Roman"/>
          <w:sz w:val="28"/>
        </w:rPr>
        <w:br/>
        <w:t xml:space="preserve">    reply: (ctx) =&gt; </w:t>
      </w:r>
      <w:r w:rsidRPr="00A51588">
        <w:rPr>
          <w:rFonts w:ascii="Times New Roman" w:hAnsi="Times New Roman" w:cs="Times New Roman"/>
          <w:sz w:val="28"/>
        </w:rPr>
        <w:t>`You have logged ${ctx.todayWater} ml of water today. Try to drink at least 2000 ml daily.`</w:t>
      </w:r>
      <w:r w:rsidRPr="00A51588">
        <w:rPr>
          <w:rFonts w:ascii="Times New Roman" w:hAnsi="Times New Roman" w:cs="Times New Roman"/>
          <w:sz w:val="28"/>
        </w:rPr>
        <w:br/>
        <w:t xml:space="preserve">  }</w:t>
      </w:r>
      <w:r w:rsidRPr="00A51588">
        <w:rPr>
          <w:rFonts w:ascii="Times New Roman" w:hAnsi="Times New Roman" w:cs="Times New Roman"/>
          <w:sz w:val="28"/>
        </w:rPr>
        <w:br/>
        <w:t>];</w:t>
      </w:r>
      <w:r w:rsidRPr="00A51588">
        <w:rPr>
          <w:rFonts w:ascii="Times New Roman" w:hAnsi="Times New Roman" w:cs="Times New Roman"/>
          <w:sz w:val="28"/>
        </w:rPr>
        <w:br/>
      </w:r>
      <w:r w:rsidRPr="00A51588">
        <w:rPr>
          <w:rFonts w:ascii="Times New Roman" w:hAnsi="Times New Roman" w:cs="Times New Roman"/>
          <w:sz w:val="28"/>
        </w:rPr>
        <w:br/>
        <w:t>const getReply = (message, userContext) =&gt; {</w:t>
      </w:r>
      <w:r w:rsidRPr="00A51588">
        <w:rPr>
          <w:rFonts w:ascii="Times New Roman" w:hAnsi="Times New Roman" w:cs="Times New Roman"/>
          <w:sz w:val="28"/>
        </w:rPr>
        <w:br/>
      </w:r>
      <w:r w:rsidRPr="00A51588">
        <w:rPr>
          <w:rFonts w:ascii="Times New Roman" w:hAnsi="Times New Roman" w:cs="Times New Roman"/>
          <w:sz w:val="28"/>
        </w:rPr>
        <w:lastRenderedPageBreak/>
        <w:t xml:space="preserve">  const msg = message.toLowerCase();</w:t>
      </w:r>
      <w:r w:rsidRPr="00A51588">
        <w:rPr>
          <w:rFonts w:ascii="Times New Roman" w:hAnsi="Times New Roman" w:cs="Times New Roman"/>
          <w:sz w:val="28"/>
        </w:rPr>
        <w:br/>
        <w:t xml:space="preserve">  for (const rule of rules) {</w:t>
      </w:r>
      <w:r w:rsidRPr="00A51588">
        <w:rPr>
          <w:rFonts w:ascii="Times New Roman" w:hAnsi="Times New Roman" w:cs="Times New Roman"/>
          <w:sz w:val="28"/>
        </w:rPr>
        <w:br/>
        <w:t xml:space="preserve">    if (rule.keywords.some(k =&gt; msg.includes</w:t>
      </w:r>
      <w:r w:rsidRPr="00A51588">
        <w:rPr>
          <w:rFonts w:ascii="Times New Roman" w:hAnsi="Times New Roman" w:cs="Times New Roman"/>
          <w:sz w:val="28"/>
        </w:rPr>
        <w:t>(k))) {</w:t>
      </w:r>
      <w:r w:rsidRPr="00A51588">
        <w:rPr>
          <w:rFonts w:ascii="Times New Roman" w:hAnsi="Times New Roman" w:cs="Times New Roman"/>
          <w:sz w:val="28"/>
        </w:rPr>
        <w:br/>
        <w:t xml:space="preserve">      return rule.reply(userContext);</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return "Try asking about your BMI, calories, water intake, or exercise!";</w:t>
      </w:r>
      <w:r w:rsidRPr="00A51588">
        <w:rPr>
          <w:rFonts w:ascii="Times New Roman" w:hAnsi="Times New Roman" w:cs="Times New Roman"/>
          <w:sz w:val="28"/>
        </w:rPr>
        <w:br/>
        <w:t>};</w:t>
      </w:r>
    </w:p>
    <w:p w:rsidR="00A21D36" w:rsidRPr="00A51588" w:rsidRDefault="00A51588" w:rsidP="00A51588">
      <w:pPr>
        <w:pStyle w:val="SectionHeading"/>
        <w:jc w:val="both"/>
        <w:rPr>
          <w:rFonts w:cs="Times New Roman"/>
          <w:sz w:val="40"/>
        </w:rPr>
      </w:pPr>
      <w:r w:rsidRPr="00A51588">
        <w:rPr>
          <w:rFonts w:cs="Times New Roman"/>
          <w:sz w:val="40"/>
        </w:rPr>
        <w:t>Appendix B: Sample Code Snippet — Diet Suggestion Algorithm</w:t>
      </w:r>
    </w:p>
    <w:p w:rsidR="00A21D36" w:rsidRPr="00A51588" w:rsidRDefault="00A51588" w:rsidP="00A51588">
      <w:pPr>
        <w:jc w:val="both"/>
        <w:rPr>
          <w:rFonts w:ascii="Times New Roman" w:hAnsi="Times New Roman" w:cs="Times New Roman"/>
          <w:sz w:val="28"/>
        </w:rPr>
      </w:pPr>
      <w:r w:rsidRPr="00A51588">
        <w:rPr>
          <w:rFonts w:ascii="Times New Roman" w:hAnsi="Times New Roman" w:cs="Times New Roman"/>
          <w:sz w:val="28"/>
        </w:rPr>
        <w:t>const getGoalType = (bmi, calorieGoal, avgCalories) =&gt; {</w:t>
      </w:r>
      <w:r w:rsidRPr="00A51588">
        <w:rPr>
          <w:rFonts w:ascii="Times New Roman" w:hAnsi="Times New Roman" w:cs="Times New Roman"/>
          <w:sz w:val="28"/>
        </w:rPr>
        <w:br/>
      </w:r>
      <w:r w:rsidRPr="00A51588">
        <w:rPr>
          <w:rFonts w:ascii="Times New Roman" w:hAnsi="Times New Roman" w:cs="Times New Roman"/>
          <w:sz w:val="28"/>
        </w:rPr>
        <w:t xml:space="preserve">  if (bmi &gt; 25 || avgCalories &gt; calorieGoal + 200) return "weightLoss";</w:t>
      </w:r>
      <w:r w:rsidRPr="00A51588">
        <w:rPr>
          <w:rFonts w:ascii="Times New Roman" w:hAnsi="Times New Roman" w:cs="Times New Roman"/>
          <w:sz w:val="28"/>
        </w:rPr>
        <w:br/>
        <w:t xml:space="preserve">  if (bmi &lt; 18.5 || avgCalories &lt; calorieGoal - 300) return "weightGain";</w:t>
      </w:r>
      <w:r w:rsidRPr="00A51588">
        <w:rPr>
          <w:rFonts w:ascii="Times New Roman" w:hAnsi="Times New Roman" w:cs="Times New Roman"/>
          <w:sz w:val="28"/>
        </w:rPr>
        <w:br/>
        <w:t xml:space="preserve">  return "maintain";</w:t>
      </w:r>
      <w:r w:rsidRPr="00A51588">
        <w:rPr>
          <w:rFonts w:ascii="Times New Roman" w:hAnsi="Times New Roman" w:cs="Times New Roman"/>
          <w:sz w:val="28"/>
        </w:rPr>
        <w:br/>
        <w:t>};</w:t>
      </w:r>
      <w:r w:rsidRPr="00A51588">
        <w:rPr>
          <w:rFonts w:ascii="Times New Roman" w:hAnsi="Times New Roman" w:cs="Times New Roman"/>
          <w:sz w:val="28"/>
        </w:rPr>
        <w:br/>
      </w:r>
      <w:r w:rsidRPr="00A51588">
        <w:rPr>
          <w:rFonts w:ascii="Times New Roman" w:hAnsi="Times New Roman" w:cs="Times New Roman"/>
          <w:sz w:val="28"/>
        </w:rPr>
        <w:br/>
        <w:t>const generateDietPlan = (user, logs, preference = "") =&gt; {</w:t>
      </w:r>
      <w:r w:rsidRPr="00A51588">
        <w:rPr>
          <w:rFonts w:ascii="Times New Roman" w:hAnsi="Times New Roman" w:cs="Times New Roman"/>
          <w:sz w:val="28"/>
        </w:rPr>
        <w:br/>
        <w:t xml:space="preserve">  const { bmi, calorieGoa</w:t>
      </w:r>
      <w:r w:rsidRPr="00A51588">
        <w:rPr>
          <w:rFonts w:ascii="Times New Roman" w:hAnsi="Times New Roman" w:cs="Times New Roman"/>
          <w:sz w:val="28"/>
        </w:rPr>
        <w:t>l } = user;</w:t>
      </w:r>
      <w:r w:rsidRPr="00A51588">
        <w:rPr>
          <w:rFonts w:ascii="Times New Roman" w:hAnsi="Times New Roman" w:cs="Times New Roman"/>
          <w:sz w:val="28"/>
        </w:rPr>
        <w:br/>
        <w:t xml:space="preserve">  const { avgCalories } = logs;</w:t>
      </w:r>
      <w:r w:rsidRPr="00A51588">
        <w:rPr>
          <w:rFonts w:ascii="Times New Roman" w:hAnsi="Times New Roman" w:cs="Times New Roman"/>
          <w:sz w:val="28"/>
        </w:rPr>
        <w:br/>
        <w:t xml:space="preserve">  let goalType = getGoalType(bmi, calorieGoal, avgCalories);</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if (preference.toLowerCase().includes("lose")) goalType = "weightLoss";</w:t>
      </w:r>
      <w:r w:rsidRPr="00A51588">
        <w:rPr>
          <w:rFonts w:ascii="Times New Roman" w:hAnsi="Times New Roman" w:cs="Times New Roman"/>
          <w:sz w:val="28"/>
        </w:rPr>
        <w:br/>
        <w:t xml:space="preserve">  </w:t>
      </w:r>
      <w:r w:rsidRPr="00A51588">
        <w:rPr>
          <w:rFonts w:ascii="Times New Roman" w:hAnsi="Times New Roman" w:cs="Times New Roman"/>
          <w:sz w:val="28"/>
        </w:rPr>
        <w:br/>
        <w:t xml:space="preserve">  const plan = mealPlans[goalType];</w:t>
      </w:r>
      <w:r w:rsidRPr="00A51588">
        <w:rPr>
          <w:rFonts w:ascii="Times New Roman" w:hAnsi="Times New Roman" w:cs="Times New Roman"/>
          <w:sz w:val="28"/>
        </w:rPr>
        <w:br/>
      </w:r>
      <w:r w:rsidRPr="00A51588">
        <w:rPr>
          <w:rFonts w:ascii="Times New Roman" w:hAnsi="Times New Roman" w:cs="Times New Roman"/>
          <w:sz w:val="28"/>
        </w:rPr>
        <w:lastRenderedPageBreak/>
        <w:t xml:space="preserve">  return { goalType, ...plan };</w:t>
      </w:r>
      <w:r w:rsidRPr="00A51588">
        <w:rPr>
          <w:rFonts w:ascii="Times New Roman" w:hAnsi="Times New Roman" w:cs="Times New Roman"/>
          <w:sz w:val="28"/>
        </w:rPr>
        <w:br/>
        <w:t>};</w:t>
      </w:r>
    </w:p>
    <w:sectPr w:rsidR="00A21D36" w:rsidRPr="00A515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21D36"/>
    <w:rsid w:val="00A515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80F5D"/>
  <w14:defaultImageDpi w14:val="300"/>
  <w15:docId w15:val="{E5753CA4-2C6D-44E6-9ADA-B6085EAB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basedOn w:val="Heading1"/>
    <w:pPr>
      <w:spacing w:after="360"/>
    </w:pPr>
    <w:rPr>
      <w:rFonts w:ascii="Times New Roman" w:hAnsi="Times New Roman"/>
      <w:sz w:val="36"/>
    </w:rPr>
  </w:style>
  <w:style w:type="paragraph" w:customStyle="1" w:styleId="SectionHeading">
    <w:name w:val="Section Heading"/>
    <w:basedOn w:val="Heading2"/>
    <w:pPr>
      <w:spacing w:before="240" w:after="24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AE2E0-F50F-4493-BB9F-D04497F97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4795</Words>
  <Characters>27333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 gupta</cp:lastModifiedBy>
  <cp:revision>2</cp:revision>
  <dcterms:created xsi:type="dcterms:W3CDTF">2026-04-29T09:07:00Z</dcterms:created>
  <dcterms:modified xsi:type="dcterms:W3CDTF">2026-04-29T09:07:00Z</dcterms:modified>
  <cp:category/>
</cp:coreProperties>
</file>