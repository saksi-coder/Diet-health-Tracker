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t>A PROJECT REPORT ON</w:t>
        <w:br/>
      </w:r>
      <w:r>
        <w:rPr>
          <w:b/>
          <w:sz w:val="48"/>
        </w:rPr>
        <w:t>DIET AND HEALTH TRACKER</w:t>
        <w:br/>
        <w:br/>
      </w:r>
    </w:p>
    <w:p>
      <w:pPr>
        <w:jc w:val="center"/>
      </w:pPr>
      <w:r>
        <w:t>Submitted in partial fulfillment of the requirements for the award of the degree of</w:t>
        <w:br/>
      </w:r>
      <w:r>
        <w:rPr>
          <w:b/>
          <w:sz w:val="32"/>
        </w:rPr>
        <w:t>BACHELOR OF COMPUTER APPLICATIONS (BCA)</w:t>
        <w:br/>
        <w:br/>
      </w:r>
    </w:p>
    <w:p>
      <w:pPr>
        <w:jc w:val="center"/>
      </w:pPr>
      <w:r>
        <w:t>Submitted By</w:t>
        <w:br/>
      </w:r>
      <w:r>
        <w:rPr>
          <w:b/>
        </w:rPr>
        <w:t>[                ]</w:t>
        <w:br/>
        <w:t>Enrollment No: [                ]</w:t>
        <w:br/>
        <w:br/>
      </w:r>
    </w:p>
    <w:p>
      <w:pPr>
        <w:jc w:val="center"/>
      </w:pPr>
      <w:r>
        <w:t>Under the Guidance of</w:t>
        <w:br/>
      </w:r>
      <w:r>
        <w:rPr>
          <w:b/>
        </w:rPr>
        <w:t>[                ]</w:t>
        <w:br/>
        <w:br/>
      </w:r>
    </w:p>
    <w:p/>
    <w:p/>
    <w:p>
      <w:pPr>
        <w:jc w:val="center"/>
      </w:pPr>
      <w:r>
        <w:rPr>
          <w:b/>
          <w:sz w:val="32"/>
        </w:rPr>
        <w:t>[                ]</w:t>
        <w:br/>
      </w:r>
      <w:r>
        <w:rPr>
          <w:b/>
        </w:rPr>
        <w:t>Affiliated to [                ]</w:t>
        <w:br/>
        <w:t>Academic Year: [                ]</w:t>
      </w:r>
    </w:p>
    <w:p>
      <w:r>
        <w:br w:type="page"/>
      </w:r>
    </w:p>
    <w:p>
      <w:pPr>
        <w:pStyle w:val="ChapterTitle"/>
        <w:jc w:val="center"/>
      </w:pPr>
      <w:r>
        <w:t>CERTIFICATE</w:t>
      </w:r>
    </w:p>
    <w:p>
      <w:r>
        <w:t>This is to certify that the project work entitled "Diet and Health Tracker" is a bonafide work carried out by [                ] bearing Enrollment No. [                ], submitted in partial fulfillment of the requirements for the award of the degree of Bachelor of Computer Applications (BCA) at [                ] affiliated to [                ] during the academic year [                ].</w:t>
      </w:r>
    </w:p>
    <w:p>
      <w:r>
        <w:t>The project report has been approved as it satisfies the academic requirements in respect of project work prescribed for the said Degree.</w:t>
      </w:r>
    </w:p>
    <w:p/>
    <w:p/>
    <w:p/>
    <w:p/>
    <w:p>
      <w:r>
        <w:t>______________________________</w:t>
        <w:tab/>
        <w:tab/>
        <w:tab/>
        <w:t>______________________________</w:t>
        <w:br/>
      </w:r>
      <w:r>
        <w:t>Signature of Project Guide</w:t>
        <w:tab/>
        <w:tab/>
        <w:tab/>
        <w:tab/>
        <w:t>Signature of Head of Department</w:t>
        <w:br/>
      </w:r>
      <w:r>
        <w:t>[                ]</w:t>
        <w:tab/>
        <w:tab/>
        <w:tab/>
        <w:tab/>
        <w:tab/>
        <w:t>[                ]</w:t>
      </w:r>
    </w:p>
    <w:p>
      <w:r>
        <w:br w:type="page"/>
      </w:r>
    </w:p>
    <w:p>
      <w:pPr>
        <w:pStyle w:val="ChapterTitle"/>
        <w:jc w:val="center"/>
      </w:pPr>
      <w:r>
        <w:t>ACKNOWLEDGEMENT</w:t>
      </w:r>
    </w:p>
    <w:p>
      <w:r>
        <w:t>I would like to express my profound gratitude to everyone who supported me in the successful completion of this project. Their guidance, encouragement, and insights have been invaluable.</w:t>
      </w:r>
    </w:p>
    <w:p>
      <w:r>
        <w:t>Firstly, I extend my heartfelt gratitude to my project guide, [                ], for their continuous support, constructive feedback, and expert guidance throughout the development of the "Diet and Health Tracker". Their profound knowledge and experience have been a constant source of inspiration.</w:t>
      </w:r>
    </w:p>
    <w:p>
      <w:r>
        <w:t>I would also like to thank the Head of the Department, [                ], and all the faculty members of the BCA department at [                ] for providing the necessary infrastructure and a conducive environment for research and development.</w:t>
      </w:r>
    </w:p>
    <w:p>
      <w:r>
        <w:t>My sincere thanks go to the management and administration of [                ] and [                ] for affording me the opportunity to undertake this academic endeavor.</w:t>
      </w:r>
    </w:p>
    <w:p>
      <w:r>
        <w:t>Finally, I am deeply indebted to my parents and friends for their unwavering moral support, patience, and encouragement during my academic journey. Without their continuous motivation, this project would not have reached its successful culmination.</w:t>
      </w:r>
    </w:p>
    <w:p>
      <w:r>
        <w:br/>
        <w:br/>
        <w:br/>
        <w:t>Signature of the Student:</w:t>
        <w:br/>
      </w:r>
    </w:p>
    <w:p>
      <w:r>
        <w:t>Name: [                ]</w:t>
        <w:br/>
        <w:t>Enrollment No: [                ]</w:t>
      </w:r>
    </w:p>
    <w:p>
      <w:r>
        <w:br w:type="page"/>
      </w:r>
    </w:p>
    <w:p>
      <w:pPr>
        <w:pStyle w:val="ChapterTitle"/>
        <w:jc w:val="center"/>
      </w:pPr>
      <w:r>
        <w:t>ABSTRACT</w:t>
      </w:r>
    </w:p>
    <w:p>
      <w:r>
        <w:t>The "Diet and Health Tracker" is a comprehensive, web-based monitoring application designed to empower individuals to take control of their well-being by tracking their daily caloric intake, hydration levels, physical activities, and weight trends. Developed leveraging the robust MERN stack (MongoDB, Express.js, React.js, and Node.js), this project presents a full-stack, scalable solution that seamlessly bridges the gap between raw health data and actionable insights. Traditional health logging mechanisms often suffer from fragmented tracking—where users must juggle separate applications for diet, water, and exercise. This system consolidates these functionalities into a centralized, highly interactive, and visually appealing user interface utilizing React.js and modern glassmorphism design principles.</w:t>
      </w:r>
    </w:p>
    <w:p>
      <w:r>
        <w:t>The application features secure user authentication utilizing JSON Web Tokens (JWT) and Bcrypt for password encryption. The backend, built on Node.js and Express.js, provides RESTful APIs that securely communicate with a MongoDB database, ensuring persistent, reliable data storage. Key innovations within this system include a rule-based diet suggestion engine that dynamically recommends personalized meal plans based on the user's Body Mass Index (BMI) and historical caloric data, and a rule-based chatbot assistant that answers queries leveraging the user's real-time health context. The resulting application not only facilitates meticulous daily logging but also visualizes data trends via interactive charts, thereby encouraging users to maintain healthier lifestyles through data-driven decisions.</w:t>
      </w:r>
    </w:p>
    <w:p>
      <w:r>
        <w:br w:type="page"/>
      </w:r>
    </w:p>
    <w:p>
      <w:pPr>
        <w:pStyle w:val="ChapterTitle"/>
        <w:jc w:val="center"/>
      </w:pPr>
      <w:r>
        <w:t>TABLE OF CONTENTS</w:t>
      </w:r>
    </w:p>
    <w:p>
      <w:r>
        <w:t>Title Page .......................................................................................................... i</w:t>
      </w:r>
    </w:p>
    <w:p>
      <w:r>
        <w:t>Certificate ......................................................................................................... ii</w:t>
      </w:r>
    </w:p>
    <w:p>
      <w:r>
        <w:t>Acknowledgement ............................................................................................. iii</w:t>
      </w:r>
    </w:p>
    <w:p>
      <w:r>
        <w:t>Abstract ............................................................................................................ iv</w:t>
      </w:r>
    </w:p>
    <w:p>
      <w:r>
        <w:t>Table of Contents .............................................................................................. v</w:t>
      </w:r>
    </w:p>
    <w:p>
      <w:r>
        <w:t>List of Figures .................................................................................................. vi</w:t>
      </w:r>
    </w:p>
    <w:p>
      <w:r>
        <w:t>List of Abbreviations ....................................................................................... vii</w:t>
      </w:r>
    </w:p>
    <w:p>
      <w:r>
        <w:t>Chapter 1: Introduction ..................................................................................... 1</w:t>
      </w:r>
    </w:p>
    <w:p>
      <w:r>
        <w:t>Chapter 2: Literature Review ............................................................................ 4</w:t>
      </w:r>
    </w:p>
    <w:p>
      <w:r>
        <w:t>Chapter 3: System Analysis .............................................................................. 8</w:t>
      </w:r>
    </w:p>
    <w:p>
      <w:r>
        <w:t>Chapter 4: System Design ............................................................................... 12</w:t>
      </w:r>
    </w:p>
    <w:p>
      <w:r>
        <w:t>Chapter 5: Implementation ............................................................................. 16</w:t>
      </w:r>
    </w:p>
    <w:p>
      <w:r>
        <w:t>Chapter 6: Testing ........................................................................................... 21</w:t>
      </w:r>
    </w:p>
    <w:p>
      <w:r>
        <w:t>Chapter 7: Results &amp; Discussion ..................................................................... 24</w:t>
      </w:r>
    </w:p>
    <w:p>
      <w:r>
        <w:t>Chapter 8: Conclusion &amp; Future Scope .......................................................... 27</w:t>
      </w:r>
    </w:p>
    <w:p>
      <w:r>
        <w:t>References ........................................................................................................ 29</w:t>
      </w:r>
    </w:p>
    <w:p>
      <w:r>
        <w:t>Appendix .......................................................................................................... 30</w:t>
      </w:r>
    </w:p>
    <w:p>
      <w:r>
        <w:br w:type="page"/>
      </w:r>
    </w:p>
    <w:p>
      <w:pPr>
        <w:pStyle w:val="ChapterTitle"/>
        <w:jc w:val="center"/>
      </w:pPr>
      <w:r>
        <w:t>LIST OF FIGURES</w:t>
      </w:r>
    </w:p>
    <w:tbl>
      <w:tblPr>
        <w:tblStyle w:val="TableGrid"/>
        <w:tblW w:type="auto" w:w="0"/>
        <w:tblLook w:firstColumn="1" w:firstRow="1" w:lastColumn="0" w:lastRow="0" w:noHBand="0" w:noVBand="1" w:val="04A0"/>
      </w:tblPr>
      <w:tblGrid>
        <w:gridCol w:w="4680"/>
        <w:gridCol w:w="4680"/>
      </w:tblGrid>
      <w:tr>
        <w:tc>
          <w:tcPr>
            <w:tcW w:type="dxa" w:w="4680"/>
          </w:tcPr>
          <w:p>
            <w:r>
              <w:t>Figure No.</w:t>
            </w:r>
          </w:p>
        </w:tc>
        <w:tc>
          <w:tcPr>
            <w:tcW w:type="dxa" w:w="4680"/>
          </w:tcPr>
          <w:p>
            <w:r>
              <w:t>Title of Figure</w:t>
            </w:r>
          </w:p>
        </w:tc>
      </w:tr>
      <w:tr>
        <w:tc>
          <w:tcPr>
            <w:tcW w:type="dxa" w:w="4680"/>
          </w:tcPr>
          <w:p>
            <w:r>
              <w:t>4.1</w:t>
            </w:r>
          </w:p>
        </w:tc>
        <w:tc>
          <w:tcPr>
            <w:tcW w:type="dxa" w:w="4680"/>
          </w:tcPr>
          <w:p>
            <w:r>
              <w:t>High-Level System Architecture Diagram</w:t>
            </w:r>
          </w:p>
        </w:tc>
      </w:tr>
      <w:tr>
        <w:tc>
          <w:tcPr>
            <w:tcW w:type="dxa" w:w="4680"/>
          </w:tcPr>
          <w:p>
            <w:r>
              <w:t>4.2</w:t>
            </w:r>
          </w:p>
        </w:tc>
        <w:tc>
          <w:tcPr>
            <w:tcW w:type="dxa" w:w="4680"/>
          </w:tcPr>
          <w:p>
            <w:r>
              <w:t>Entity Relationship (ER) Diagram</w:t>
            </w:r>
          </w:p>
        </w:tc>
      </w:tr>
      <w:tr>
        <w:tc>
          <w:tcPr>
            <w:tcW w:type="dxa" w:w="4680"/>
          </w:tcPr>
          <w:p>
            <w:r>
              <w:t>4.3</w:t>
            </w:r>
          </w:p>
        </w:tc>
        <w:tc>
          <w:tcPr>
            <w:tcW w:type="dxa" w:w="4680"/>
          </w:tcPr>
          <w:p>
            <w:r>
              <w:t>Data Flow Diagram (DFD) Level 0</w:t>
            </w:r>
          </w:p>
        </w:tc>
      </w:tr>
      <w:tr>
        <w:tc>
          <w:tcPr>
            <w:tcW w:type="dxa" w:w="4680"/>
          </w:tcPr>
          <w:p>
            <w:r>
              <w:t>4.4</w:t>
            </w:r>
          </w:p>
        </w:tc>
        <w:tc>
          <w:tcPr>
            <w:tcW w:type="dxa" w:w="4680"/>
          </w:tcPr>
          <w:p>
            <w:r>
              <w:t>Data Flow Diagram (DFD) Level 1</w:t>
            </w:r>
          </w:p>
        </w:tc>
      </w:tr>
      <w:tr>
        <w:tc>
          <w:tcPr>
            <w:tcW w:type="dxa" w:w="4680"/>
          </w:tcPr>
          <w:p>
            <w:r>
              <w:t>7.1</w:t>
            </w:r>
          </w:p>
        </w:tc>
        <w:tc>
          <w:tcPr>
            <w:tcW w:type="dxa" w:w="4680"/>
          </w:tcPr>
          <w:p>
            <w:r>
              <w:t>User Login and Registration Interface</w:t>
            </w:r>
          </w:p>
        </w:tc>
      </w:tr>
      <w:tr>
        <w:tc>
          <w:tcPr>
            <w:tcW w:type="dxa" w:w="4680"/>
          </w:tcPr>
          <w:p>
            <w:r>
              <w:t>7.2</w:t>
            </w:r>
          </w:p>
        </w:tc>
        <w:tc>
          <w:tcPr>
            <w:tcW w:type="dxa" w:w="4680"/>
          </w:tcPr>
          <w:p>
            <w:r>
              <w:t>Main Dashboard with Metric Cards and Charts</w:t>
            </w:r>
          </w:p>
        </w:tc>
      </w:tr>
      <w:tr>
        <w:tc>
          <w:tcPr>
            <w:tcW w:type="dxa" w:w="4680"/>
          </w:tcPr>
          <w:p>
            <w:r>
              <w:t>7.3</w:t>
            </w:r>
          </w:p>
        </w:tc>
        <w:tc>
          <w:tcPr>
            <w:tcW w:type="dxa" w:w="4680"/>
          </w:tcPr>
          <w:p>
            <w:r>
              <w:t>Daily Logging Interface (Calories, Water, Exercise)</w:t>
            </w:r>
          </w:p>
        </w:tc>
      </w:tr>
      <w:tr>
        <w:tc>
          <w:tcPr>
            <w:tcW w:type="dxa" w:w="4680"/>
          </w:tcPr>
          <w:p>
            <w:r>
              <w:t>7.4</w:t>
            </w:r>
          </w:p>
        </w:tc>
        <w:tc>
          <w:tcPr>
            <w:tcW w:type="dxa" w:w="4680"/>
          </w:tcPr>
          <w:p>
            <w:r>
              <w:t>Personalized Diet Suggestion View</w:t>
            </w:r>
          </w:p>
        </w:tc>
      </w:tr>
      <w:tr>
        <w:tc>
          <w:tcPr>
            <w:tcW w:type="dxa" w:w="4680"/>
          </w:tcPr>
          <w:p>
            <w:r>
              <w:t>7.5</w:t>
            </w:r>
          </w:p>
        </w:tc>
        <w:tc>
          <w:tcPr>
            <w:tcW w:type="dxa" w:w="4680"/>
          </w:tcPr>
          <w:p>
            <w:r>
              <w:t>Interactive Chatbot Assistant Interface</w:t>
            </w:r>
          </w:p>
        </w:tc>
      </w:tr>
    </w:tbl>
    <w:p>
      <w:r>
        <w:br w:type="page"/>
      </w:r>
    </w:p>
    <w:p>
      <w:pPr>
        <w:pStyle w:val="ChapterTitle"/>
        <w:jc w:val="center"/>
      </w:pPr>
      <w:r>
        <w:t>LIST OF ABBREVIATIONS</w:t>
      </w:r>
    </w:p>
    <w:p>
      <w:r>
        <w:rPr>
          <w:b/>
        </w:rPr>
        <w:t>MERN</w:t>
        <w:tab/>
        <w:t>-</w:t>
        <w:tab/>
      </w:r>
      <w:r>
        <w:t>MongoDB, Express.js, React.js, Node.js</w:t>
      </w:r>
    </w:p>
    <w:p>
      <w:r>
        <w:rPr>
          <w:b/>
        </w:rPr>
        <w:t>BMI</w:t>
        <w:tab/>
        <w:t>-</w:t>
        <w:tab/>
      </w:r>
      <w:r>
        <w:t>Body Mass Index</w:t>
      </w:r>
    </w:p>
    <w:p>
      <w:r>
        <w:rPr>
          <w:b/>
        </w:rPr>
        <w:t>API</w:t>
        <w:tab/>
        <w:t>-</w:t>
        <w:tab/>
      </w:r>
      <w:r>
        <w:t>Application Programming Interface</w:t>
      </w:r>
    </w:p>
    <w:p>
      <w:r>
        <w:rPr>
          <w:b/>
        </w:rPr>
        <w:t>CRUD</w:t>
        <w:tab/>
        <w:t>-</w:t>
        <w:tab/>
      </w:r>
      <w:r>
        <w:t>Create, Read, Update, Delete</w:t>
      </w:r>
    </w:p>
    <w:p>
      <w:r>
        <w:rPr>
          <w:b/>
        </w:rPr>
        <w:t>JWT</w:t>
        <w:tab/>
        <w:t>-</w:t>
        <w:tab/>
      </w:r>
      <w:r>
        <w:t>JSON Web Token</w:t>
      </w:r>
    </w:p>
    <w:p>
      <w:r>
        <w:rPr>
          <w:b/>
        </w:rPr>
        <w:t>UI</w:t>
        <w:tab/>
        <w:t>-</w:t>
        <w:tab/>
      </w:r>
      <w:r>
        <w:t>User Interface</w:t>
      </w:r>
    </w:p>
    <w:p>
      <w:r>
        <w:rPr>
          <w:b/>
        </w:rPr>
        <w:t>UX</w:t>
        <w:tab/>
        <w:t>-</w:t>
        <w:tab/>
      </w:r>
      <w:r>
        <w:t>User Experience</w:t>
      </w:r>
    </w:p>
    <w:p>
      <w:r>
        <w:rPr>
          <w:b/>
        </w:rPr>
        <w:t>HTTP</w:t>
        <w:tab/>
        <w:t>-</w:t>
        <w:tab/>
      </w:r>
      <w:r>
        <w:t>Hypertext Transfer Protocol</w:t>
      </w:r>
    </w:p>
    <w:p>
      <w:r>
        <w:rPr>
          <w:b/>
        </w:rPr>
        <w:t>JSON</w:t>
        <w:tab/>
        <w:t>-</w:t>
        <w:tab/>
      </w:r>
      <w:r>
        <w:t>JavaScript Object Notation</w:t>
      </w:r>
    </w:p>
    <w:p>
      <w:r>
        <w:rPr>
          <w:b/>
        </w:rPr>
        <w:t>NoSQL</w:t>
        <w:tab/>
        <w:t>-</w:t>
        <w:tab/>
      </w:r>
      <w:r>
        <w:t>Not Only SQL</w:t>
      </w:r>
    </w:p>
    <w:p>
      <w:r>
        <w:rPr>
          <w:b/>
        </w:rPr>
        <w:t>REST</w:t>
        <w:tab/>
        <w:t>-</w:t>
        <w:tab/>
      </w:r>
      <w:r>
        <w:t>Representational State Transfer</w:t>
      </w:r>
    </w:p>
    <w:p>
      <w:r>
        <w:rPr>
          <w:b/>
        </w:rPr>
        <w:t>DFD</w:t>
        <w:tab/>
        <w:t>-</w:t>
        <w:tab/>
      </w:r>
      <w:r>
        <w:t>Data Flow Diagram</w:t>
      </w:r>
    </w:p>
    <w:p>
      <w:r>
        <w:rPr>
          <w:b/>
        </w:rPr>
        <w:t>ER</w:t>
        <w:tab/>
        <w:t>-</w:t>
        <w:tab/>
      </w:r>
      <w:r>
        <w:t>Entity Relationship</w:t>
      </w:r>
    </w:p>
    <w:p>
      <w:r>
        <w:br w:type="page"/>
      </w:r>
    </w:p>
    <w:p>
      <w:pPr>
        <w:pStyle w:val="ChapterTitle"/>
        <w:jc w:val="center"/>
      </w:pPr>
      <w:r>
        <w:t>CHAPTER 1: INTRODUCTION</w:t>
      </w:r>
    </w:p>
    <w:p>
      <w:pPr>
        <w:pStyle w:val="SectionHeading"/>
      </w:pPr>
      <w:r>
        <w:t>1.1 Background</w:t>
      </w:r>
    </w:p>
    <w:p>
      <w:r>
        <w:t>In recent years, an increasing number of individuals have recognized the paramount importance of maintaining a healthy lifestyle. However, amidst the fast-paced modern lifestyle, systematically tracking health parameters such as daily caloric intake, water consumption, and physical activity has become overwhelmingly difficult. Many individuals attempt to manage their diets without a clear understanding of their nutritional requirements, resulting in suboptimal health outcomes, weight gain, or nutrient deficiencies.</w:t>
      </w:r>
    </w:p>
    <w:p>
      <w:r>
        <w:t>Technology has consistently played a vital role in healthcare and personal wellness. The advent of web applications and mobile technologies has enabled users to monitor their habits with greater precision. The 'Diet and Health Tracker' leverages these technological advancements to provide users with an accessible, intuitive platform to document their daily routines. By analyzing this data, the application offers meaningful insights and helps individuals set and achieve their personal health targets.</w:t>
      </w:r>
    </w:p>
    <w:p>
      <w:pPr>
        <w:pStyle w:val="SectionHeading"/>
      </w:pPr>
      <w:r>
        <w:t>1.2 Motivation</w:t>
      </w:r>
    </w:p>
    <w:p>
      <w:r>
        <w:t>The primary motivation behind developing this project stems from the fragmentation of existing health tracking applications. Often, users are forced to download multiple applications: one for tracking water, another for tracking food, and yet another for physical exercise. This disjointed experience leads to app fatigue and a significant drop in long-term user retention. There is a pressing need for a unified platform that seamlessly integrates these core tracking functionalities while offering personalized feedback.</w:t>
      </w:r>
    </w:p>
    <w:p>
      <w:r>
        <w:t>Furthermore, as a student of Computer Applications, the challenge of building a full-stack web application using the modern MERN stack provided a compelling learning opportunity. Designing a scalable architecture, managing state in a complex React frontend, and developing secure, RESTful APIs in Node.js served as excellent practical implementations of theoretical computer science concepts.</w:t>
      </w:r>
    </w:p>
    <w:p>
      <w:pPr>
        <w:pStyle w:val="SectionHeading"/>
      </w:pPr>
      <w:r>
        <w:t>1.3 Problem Statement</w:t>
      </w:r>
    </w:p>
    <w:p>
      <w:r>
        <w:t>Despite the abundance of health information available, individuals struggle to consistently track their daily health metrics and interpret the data to make informed dietary choices. Existing solutions are either overly complex, requiring steep learning curves, or too simplistic, lacking personalized feedback mechanisms. The problem is to design and develop a comprehensive web-based platform that not only allows users to effortlessly log their meals, water intake, and exercise but also dynamically generates personalized diet plans and provides an interactive assistant to analyze their data.</w:t>
      </w:r>
    </w:p>
    <w:p>
      <w:pPr>
        <w:pStyle w:val="SectionHeading"/>
      </w:pPr>
      <w:r>
        <w:t>1.4 Objectives</w:t>
      </w:r>
    </w:p>
    <w:p>
      <w:r>
        <w:t>1. To develop a robust authentication system allowing users to securely create and manage their profiles, including baseline health metrics like height, weight, and goals.</w:t>
      </w:r>
    </w:p>
    <w:p>
      <w:r>
        <w:t>2. To implement intuitive logging modules for daily caloric intake, water consumption, exercise duration, and weight tracking.</w:t>
      </w:r>
    </w:p>
    <w:p>
      <w:r>
        <w:t>3. To design an interactive, visually engaging dashboard featuring data visualization charts (using Recharts) to display weekly health trends.</w:t>
      </w:r>
    </w:p>
    <w:p>
      <w:r>
        <w:t>4. To engineer a rule-based diet suggestion engine that recommends customized meal plans (weight loss, weight gain, or maintenance) tailored to the user's calculated BMI and historical caloric data.</w:t>
      </w:r>
    </w:p>
    <w:p>
      <w:r>
        <w:t>5. To integrate a smart, rule-based chatbot assistant capable of interpreting user queries and responding with contextual health information derived from the user's daily logs.</w:t>
      </w:r>
    </w:p>
    <w:p>
      <w:pPr>
        <w:pStyle w:val="SectionHeading"/>
      </w:pPr>
      <w:r>
        <w:t>1.5 Scope of the Project</w:t>
      </w:r>
    </w:p>
    <w:p>
      <w:r>
        <w:t>The scope of this project is confined to a web-based platform accessible via modern web browsers. It is designed for individual users seeking to monitor their personal health metrics. The current iteration focuses on manual entry of food and exercise data, providing estimated caloric values based on user input. The diet suggestions are generated via a predefined rule-based algorithm rather than a machine learning model. Integration with external wearable devices (like smartwatches) or third-party food databases is beyond the scope of this phase but remains a viable avenue for future expansion.</w:t>
      </w:r>
    </w:p>
    <w:p>
      <w:pPr>
        <w:pStyle w:val="SectionHeading"/>
      </w:pPr>
      <w:r>
        <w:t>1.6 Organization of the Report</w:t>
      </w:r>
    </w:p>
    <w:p>
      <w:r>
        <w:t>This project documentation is meticulously organized into eight chapters. Chapter 1 introduces the project, its background, motivation, and objectives. Chapter 2 reviews existing literature and identifies the gap this project aims to fill. Chapter 3 covers the system analysis, detailing feasibility studies and requirements. Chapter 4 presents the system design, including architecture and database schema. Chapter 5 dives into the technical implementation details of various modules. Chapter 6 discusses the testing methodologies employed. Chapter 7 analyzes the results and interface, and Chapter 8 concludes the project with a discussion on future scope.</w:t>
      </w:r>
    </w:p>
    <w:p>
      <w:r>
        <w:br w:type="page"/>
      </w:r>
    </w:p>
    <w:p>
      <w:pPr>
        <w:pStyle w:val="ChapterTitle"/>
        <w:jc w:val="center"/>
      </w:pPr>
      <w:r>
        <w:t>CHAPTER 2: LITERATURE REVIEW</w:t>
      </w:r>
    </w:p>
    <w:p>
      <w:pPr>
        <w:pStyle w:val="SectionHeading"/>
      </w:pPr>
      <w:r>
        <w:t>2.1 Overview of Existing Health Applications</w:t>
      </w:r>
    </w:p>
    <w:p>
      <w:r>
        <w:t>The digital health and wellness market is saturated with applications aimed at improving physical fitness and dietary habits. Prominent applications such as MyFitnessPal, Lifesum, and Waterminder have set industry standards for health tracking. MyFitnessPal, for instance, boasts an extensive food database and barcode scanning features. Lifesum focuses heavily on visually appealing UI and diet plans.</w:t>
      </w:r>
    </w:p>
    <w:p>
      <w:r>
        <w:t>However, an in-depth review of these platforms reveals several limitations. First, many of the advanced features, such as personalized diet suggestions and detailed macro-nutrient analysis, are locked behind expensive premium subscriptions. Second, the user interfaces of comprehensive apps often become cluttered, overwhelming novice users with excessive data and advertisements. Third, users often need separate apps to track distinct parameters, such as a dedicated water tracker alongside a calorie counter, leading to a disjointed user experience.</w:t>
      </w:r>
    </w:p>
    <w:p>
      <w:pPr>
        <w:pStyle w:val="SectionHeading"/>
      </w:pPr>
      <w:r>
        <w:t>2.2 MERN Stack Research</w:t>
      </w:r>
    </w:p>
    <w:p>
      <w:r>
        <w:t>The MERN stack, comprising MongoDB, Express.js, React.js, and Node.js, has emerged as a dominant technology stack for developing dynamic, single-page web applications (SPAs).</w:t>
      </w:r>
    </w:p>
    <w:p>
      <w:r>
        <w:t>MongoDB: As a NoSQL, document-oriented database, MongoDB offers immense flexibility in handling unstructured data. In the context of a health tracker where users log variable amounts of meals and exercises daily, the document model (JSON-like BSON) is highly advantageous over rigid relational tables.</w:t>
      </w:r>
    </w:p>
    <w:p>
      <w:r>
        <w:t>Express.js &amp; Node.js: Node.js allows the execution of JavaScript on the server side, creating a unified language ecosystem. Express.js, a minimal and flexible web framework for Node.js, facilitates the rapid development of robust RESTful APIs necessary to handle frontend requests efficiently.</w:t>
      </w:r>
    </w:p>
    <w:p>
      <w:r>
        <w:t>React.js: Developed by Facebook, React.js utilizes a component-based architecture and a virtual DOM to ensure high-performance rendering. For a dashboard-heavy application like the Diet and Health Tracker, React ensures that data visualizations and UI elements update seamlessly without requiring full page reloads.</w:t>
      </w:r>
    </w:p>
    <w:p>
      <w:pPr>
        <w:pStyle w:val="SectionHeading"/>
      </w:pPr>
      <w:r>
        <w:t>2.3 Gap Analysis</w:t>
      </w:r>
    </w:p>
    <w:p>
      <w:r>
        <w:t>Based on the literature review, a critical gap exists for a unified, completely free-to-use, and visually modern health tracker that incorporates intelligent feedback loops (like rule-based diet suggestions and a contextual chatbot) without overwhelming the user. The proposed 'Diet and Health Tracker' directly addresses this gap by offering a streamlined, cohesive experience built on the highly responsive MERN stack, focusing on data clarity, privacy, and actionable insights.</w:t>
      </w:r>
    </w:p>
    <w:p>
      <w:r>
        <w:br w:type="page"/>
      </w:r>
    </w:p>
    <w:p>
      <w:pPr>
        <w:pStyle w:val="ChapterTitle"/>
        <w:jc w:val="center"/>
      </w:pPr>
      <w:r>
        <w:t>CHAPTER 3: SYSTEM ANALYSIS</w:t>
      </w:r>
    </w:p>
    <w:p>
      <w:pPr>
        <w:pStyle w:val="SectionHeading"/>
      </w:pPr>
      <w:r>
        <w:t>3.1 Feasibility Study</w:t>
      </w:r>
    </w:p>
    <w:p>
      <w:r>
        <w:t>A comprehensive feasibility study was conducted to evaluate the viability of the proposed system across technical, operational, and economic dimensions.</w:t>
      </w:r>
    </w:p>
    <w:p>
      <w:r>
        <w:t>Technical Feasibility: The project relies entirely on the open-source MERN stack. The availability of extensive documentation, community support, and robust libraries (such as Recharts for graphs and Bcrypt for security) ensures that the technical requirements can be met. The developer possesses the necessary foundational knowledge in JavaScript to execute the project successfully.</w:t>
      </w:r>
    </w:p>
    <w:p>
      <w:r>
        <w:t>Operational Feasibility: The application is designed with a user-centric approach, featuring an intuitive dashboard and clear navigation. The system requires minimal training for end-users, ensuring high operational feasibility. The automated nature of BMI calculations and diet suggestions further reduces the cognitive load on the user.</w:t>
      </w:r>
    </w:p>
    <w:p>
      <w:r>
        <w:t>Economic Feasibility: As a student project, budget constraints are strict. The entire technology stack (MongoDB, Express, React, Node) is free and open-source. The application can be hosted on free-tier cloud platforms such as Vercel (for the frontend) and Render (for the backend), resulting in virtually zero deployment and operational costs.</w:t>
      </w:r>
    </w:p>
    <w:p>
      <w:pPr>
        <w:pStyle w:val="SectionHeading"/>
      </w:pPr>
      <w:r>
        <w:t>3.2 Functional Requirements</w:t>
      </w:r>
    </w:p>
    <w:p>
      <w:r>
        <w:t>1. User Registration and Authentication: Users must be able to securely register, log in, and log out using JWT authentication.</w:t>
      </w:r>
    </w:p>
    <w:p>
      <w:r>
        <w:t>2. Profile Management: Users must be able to input and update baseline metrics including height, weight, daily calorie goals, and water goals.</w:t>
      </w:r>
    </w:p>
    <w:p>
      <w:r>
        <w:t>3. Health Logging: The system must allow users to log individual meals (with calories), water intake (in ml), and exercise sessions (duration and calories burned) for the current date.</w:t>
      </w:r>
    </w:p>
    <w:p>
      <w:r>
        <w:t>4. Dashboard Visualization: The system must aggregate daily and weekly logs and render them as interactive charts (Line, Bar, Area charts).</w:t>
      </w:r>
    </w:p>
    <w:p>
      <w:r>
        <w:t>5. Diet Suggestion Engine: The system must dynamically generate a diet plan based on user preference, BMI, and the 7-day caloric average.</w:t>
      </w:r>
    </w:p>
    <w:p>
      <w:r>
        <w:t>6. Chatbot Assistant: The system must feature a conversational interface capable of responding to keywords (e.g., 'calories', 'water', 'bmi') using the user's specific daily log data.</w:t>
      </w:r>
    </w:p>
    <w:p>
      <w:pPr>
        <w:pStyle w:val="SectionHeading"/>
      </w:pPr>
      <w:r>
        <w:t>3.3 Non-Functional Requirements</w:t>
      </w:r>
    </w:p>
    <w:p>
      <w:r>
        <w:t>1. Security: Passwords must be hashed using Bcrypt before database storage. API routes must be protected using middleware that verifies JWTs.</w:t>
      </w:r>
    </w:p>
    <w:p>
      <w:r>
        <w:t>2. Performance: The application should load swiftly. The React frontend should utilize efficient state management to prevent unnecessary re-renders.</w:t>
      </w:r>
    </w:p>
    <w:p>
      <w:r>
        <w:t>3. Usability: The UI must be responsive, adapting flawlessly to desktop, tablet, and mobile viewing environments. It must adhere to modern design aesthetics, including dark mode and glassmorphism.</w:t>
      </w:r>
    </w:p>
    <w:p>
      <w:r>
        <w:t>4. Reliability: The backend API should handle errors gracefully and provide meaningful error messages to the frontend to ensure uninterrupted user experience.</w:t>
      </w:r>
    </w:p>
    <w:p>
      <w:pPr>
        <w:pStyle w:val="SectionHeading"/>
      </w:pPr>
      <w:r>
        <w:t>3.4 Use Case Descriptions</w:t>
      </w:r>
    </w:p>
    <w:p>
      <w:r>
        <w:t>Use Case 1: User Registration. The actor provides name, email, password, height, and weight. The system hashes the password, creates a User document, and returns a success token.</w:t>
      </w:r>
    </w:p>
    <w:p>
      <w:r>
        <w:t>Use Case 2: Log Meal. The actor enters food name, portion, and calories. The system updates the DailyLog document for the current date and recalculates total calories.</w:t>
      </w:r>
    </w:p>
    <w:p>
      <w:r>
        <w:t>Use Case 3: View Dashboard. The actor accesses the dashboard. The system fetches the current day's log and the past 7 days' logs, processes the data, and renders metric cards and charts.</w:t>
      </w:r>
    </w:p>
    <w:p>
      <w:r>
        <w:t>Use Case 4: Get Diet Suggestion. The actor requests a diet plan. The system calculates the actor's BMI, evaluates the past 7 days' caloric intake against their goal, selects an appropriate plan (weight loss, gain, or maintain), and displays the curated meals.</w:t>
      </w:r>
    </w:p>
    <w:p>
      <w:r>
        <w:t>Use Case 5: Chat with Assistant. The actor sends a message (e.g., 'How is my water intake?'). The system scans for keywords, extracts the relevant context (today's water total), and returns a formatted response.</w:t>
      </w:r>
    </w:p>
    <w:p>
      <w:r>
        <w:br w:type="page"/>
      </w:r>
    </w:p>
    <w:p>
      <w:pPr>
        <w:pStyle w:val="ChapterTitle"/>
        <w:jc w:val="center"/>
      </w:pPr>
      <w:r>
        <w:t>CHAPTER 4: SYSTEM DESIGN</w:t>
      </w:r>
    </w:p>
    <w:p>
      <w:pPr>
        <w:pStyle w:val="SectionHeading"/>
      </w:pPr>
      <w:r>
        <w:t>4.1 System Architecture</w:t>
      </w:r>
    </w:p>
    <w:p>
      <w:r>
        <w:t>The system is built upon a standard three-tier architecture utilizing the MERN stack. The Presentation Layer is implemented using React.js, which manages the user interface, routing (via React Router), and local state. The Application Layer is handled by Node.js and Express.js, exposing RESTful API endpoints that process business logic, handle authentication, and perform data validation. The Data Layer is managed by MongoDB, which securely stores user profiles and daily logs in BSON format. Communication between the React frontend and Express backend is facilitated via asynchronous HTTP requests using Axios.</w:t>
      </w:r>
    </w:p>
    <w:p>
      <w:pPr>
        <w:pStyle w:val="SectionHeading"/>
      </w:pPr>
      <w:r>
        <w:t>4.2 Database Schema Design</w:t>
      </w:r>
    </w:p>
    <w:p>
      <w:r>
        <w:t>The database leverages a NoSQL approach, employing two primary collections: 'Users' and 'DailyLogs'.</w:t>
      </w:r>
    </w:p>
    <w:p>
      <w:r>
        <w:t>1. User Collection: Stores core user information. Fields include _id, name, email (unique index), password (hashed), height (in cm), weight (in kg), dob, calorieGoal (default 2000), waterGoal (default 2500), and timestamps.</w:t>
      </w:r>
    </w:p>
    <w:p>
      <w:r>
        <w:t>2. DailyLog Collection: Designed to group all health activities for a user on a specific date. Fields include _id, userId (reference to User), date, weight, bmi, meals (array of subdocuments containing foodName, portion, calories), waterEntries (array containing amount), and exercises (array containing exerciseType, duration, intensity, caloriesBurned). A compound unique index is placed on {userId, date} to ensure only one log document exists per user per day.</w:t>
      </w:r>
    </w:p>
    <w:p>
      <w:pPr>
        <w:pStyle w:val="SectionHeading"/>
      </w:pPr>
      <w:r>
        <w:t>4.3 Data Flow Design</w:t>
      </w:r>
    </w:p>
    <w:p>
      <w:r>
        <w:t>Data flow within the system is straightforward. When a user interacts with the UI (e.g., submitting a meal log), the React component dispatches an Axios POST request containing a JWT token in the Authorization header. The Express server intercepts the request, routes it through the 'auth' middleware to verify the token and extract the userId. The controller then executes a database query via Mongoose to locate the DailyLog for today. The new meal is appended to the array, the document is saved to MongoDB, and a success response is returned to the frontend, which subsequently updates the local state to reflect the new data without a page reload.</w:t>
      </w:r>
    </w:p>
    <w:p>
      <w:pPr>
        <w:pStyle w:val="SectionHeading"/>
      </w:pPr>
      <w:r>
        <w:t>4.4 Module Design</w:t>
      </w:r>
    </w:p>
    <w:p>
      <w:r>
        <w:t>The application is segmented into several logical modules to ensure maintainability.</w:t>
      </w:r>
    </w:p>
    <w:p>
      <w:r>
        <w:t>Authentication Module: Handles JWT token generation, password hashing, login, and registration.</w:t>
      </w:r>
    </w:p>
    <w:p>
      <w:r>
        <w:t>Dashboard Module: Aggregates data, computes averages, and coordinates the rendering of Recharts components.</w:t>
      </w:r>
    </w:p>
    <w:p>
      <w:r>
        <w:t>Logging Module: Contains dedicated sub-modules for Calorie, Water, Exercise, and Weight logging, each equipped with custom form validation and CRUD operations.</w:t>
      </w:r>
    </w:p>
    <w:p>
      <w:r>
        <w:t>AI &amp; Intelligence Module: Encompasses the rule-based backend utilities for diet suggestion and the conversational chatbot logic.</w:t>
      </w:r>
    </w:p>
    <w:p>
      <w:r>
        <w:br w:type="page"/>
      </w:r>
    </w:p>
    <w:p>
      <w:pPr>
        <w:pStyle w:val="ChapterTitle"/>
        <w:jc w:val="center"/>
      </w:pPr>
      <w:r>
        <w:t>CHAPTER 5: IMPLEMENTATION</w:t>
      </w:r>
    </w:p>
    <w:p>
      <w:pPr>
        <w:pStyle w:val="SectionHeading"/>
      </w:pPr>
      <w:r>
        <w:t>5.1 Tech Stack Justification</w:t>
      </w:r>
    </w:p>
    <w:p>
      <w:r>
        <w:t>The selection of the MERN stack was driven by its ubiquitous use in modern web development. React.js provides a component-based architecture that promotes code reusability. Node.js offers an asynchronous, event-driven runtime ideal for I/O heavy tasks like database queries. MongoDB’s document schema perfectly aligns with the hierarchical nature of health logs (e.g., an array of meals within a daily log document).</w:t>
      </w:r>
    </w:p>
    <w:p>
      <w:pPr>
        <w:pStyle w:val="SectionHeading"/>
      </w:pPr>
      <w:r>
        <w:t>5.2 Implementation of Authentication</w:t>
      </w:r>
    </w:p>
    <w:p>
      <w:r>
        <w:t>User authentication is implemented securely using JSON Web Tokens (JWT). Upon successful registration or login, the backend signs a payload containing the user's ID using a secret key and returns the token. The React frontend stores this token in localStorage. An Axios interceptor automatically attaches the 'Bearer' token to the header of all outgoing API requests. A custom Express middleware intercepts incoming requests, verifies the token's validity and expiration, and either grants access to protected controllers or returns a 401 Unauthorized status.</w:t>
      </w:r>
    </w:p>
    <w:p>
      <w:pPr>
        <w:pStyle w:val="SectionHeading"/>
      </w:pPr>
      <w:r>
        <w:t>5.3 Core Logging Modules</w:t>
      </w:r>
    </w:p>
    <w:p>
      <w:r>
        <w:t>The logging mechanisms are designed to find or create a DailyLog document for the current date. When an entry (e.g., a glass of water) is submitted, the controller utilizes Mongoose's array methods (`$push`) to append the new entry. To retrieve data for the dashboard, the backend aggregates the arrays. For instance, `log.waterEntries.reduce((sum, entry) =&gt; sum + entry.amount, 0)` computes the total daily water intake. This approach ensures rapid reads and writes while maintaining data integrity.</w:t>
      </w:r>
    </w:p>
    <w:p>
      <w:pPr>
        <w:pStyle w:val="SectionHeading"/>
      </w:pPr>
      <w:r>
        <w:t>5.4 BMI Calculator and Dashboard Implementation</w:t>
      </w:r>
    </w:p>
    <w:p>
      <w:r>
        <w:t>The BMI is calculated using the standard formula: weight(kg) / (height(m) * height(m)). The system dynamically calculates the BMI on the backend during API requests to ensure data consistency, as weight fluctuates but height remains static. The React dashboard consumes this data and utilizes the 'recharts' library to render complex, responsive SVG-based charts, including a Bar chart for caloric intake versus goals and an Area chart for water consumption trends over a 7-day period.</w:t>
      </w:r>
    </w:p>
    <w:p>
      <w:pPr>
        <w:pStyle w:val="SectionHeading"/>
      </w:pPr>
      <w:r>
        <w:t>5.5 Rule-Based Diet Suggestion Engine</w:t>
      </w:r>
    </w:p>
    <w:p>
      <w:r>
        <w:t>A major feature of the project is the dynamic diet suggestion engine. Unlike complex machine learning models, this module utilizes a deterministic, rule-based algorithm. The backend utility evaluates the user's current BMI, their daily calorie goal, and their 7-day average caloric intake. Based on predefined thresholds (e.g., if BMI &gt; 25 or avgCalories &gt; calorieGoal + 200), the engine categorizes the user's need as 'weightLoss', 'weightGain', or 'maintain'. It then extracts a meticulously crafted JSON object containing specific meals (breakfast, lunch, dinner, snacks) and associated caloric values. Users can also override this logic by providing explicit text preferences.</w:t>
      </w:r>
    </w:p>
    <w:p>
      <w:pPr>
        <w:pStyle w:val="SectionHeading"/>
      </w:pPr>
      <w:r>
        <w:t>5.6 Rule-Based Chatbot Assistant</w:t>
      </w:r>
    </w:p>
    <w:p>
      <w:r>
        <w:t>To enhance user engagement without relying on costly external APIs, a rule-based chatbot was implemented entirely in Node.js. The chatbot processes incoming text strings and matches them against a dictionary of predefined keywords (e.g., 'water', 'hydration', 'drink'). When a match is found, the associated rule function is executed. A critical feature of this implementation is the injection of the user's live health context (BMI, today's calories, today's water) into the chatbot's response context, allowing the bot to generate highly personalized replies such as 'You have logged 1500 ml of water today. Try to drink 500 ml more to reach your goal!'</w:t>
      </w:r>
    </w:p>
    <w:p>
      <w:r>
        <w:br w:type="page"/>
      </w:r>
    </w:p>
    <w:p>
      <w:pPr>
        <w:pStyle w:val="ChapterTitle"/>
        <w:jc w:val="center"/>
      </w:pPr>
      <w:r>
        <w:t>CHAPTER 6: TESTING</w:t>
      </w:r>
    </w:p>
    <w:p>
      <w:pPr>
        <w:pStyle w:val="SectionHeading"/>
      </w:pPr>
      <w:r>
        <w:t>6.1 Testing Strategy</w:t>
      </w:r>
    </w:p>
    <w:p>
      <w:r>
        <w:t>Testing is an integral phase of software development to ensure the system is free of critical bugs and meets all functional requirements. The testing strategy for the Diet and Health Tracker encompasses Unit Testing for individual functions, Integration Testing for API endpoints, and User Acceptance Testing (UAT) to evaluate the end-to-end user experience.</w:t>
      </w:r>
    </w:p>
    <w:p>
      <w:pPr>
        <w:pStyle w:val="SectionHeading"/>
      </w:pPr>
      <w:r>
        <w:t>6.2 Unit Testing</w:t>
      </w:r>
    </w:p>
    <w:p>
      <w:r>
        <w:t>Unit testing focused on isolated utility functions and components to ensure they yield expected outputs for given inputs.</w:t>
      </w:r>
    </w:p>
    <w:p>
      <w:r>
        <w:t>Test Case 1: BMI Calculation. Input: Weight 70kg, Height 175cm. Expected Output: 22.9. Status: Pass.</w:t>
      </w:r>
    </w:p>
    <w:p>
      <w:r>
        <w:t>Test Case 2: Chatbot Keyword Matching. Input: 'How is my water?'. Expected Trigger: Hydration Rule. Status: Pass.</w:t>
      </w:r>
    </w:p>
    <w:p>
      <w:r>
        <w:t>Test Case 3: Password Hashing. Verify that plaintext passwords are fundamentally transformed into 60-character Bcrypt hashes before database insertion. Status: Pass.</w:t>
      </w:r>
    </w:p>
    <w:p>
      <w:pPr>
        <w:pStyle w:val="SectionHeading"/>
      </w:pPr>
      <w:r>
        <w:t>6.3 Integration Testing</w:t>
      </w:r>
    </w:p>
    <w:p>
      <w:r>
        <w:t>Integration testing was conducted using tools like Postman to verify that the Express APIs interact correctly with the MongoDB database.</w:t>
      </w:r>
    </w:p>
    <w:p>
      <w:r>
        <w:t>Test Case 1: POST /api/logs/meals. Verifies that passing a valid JWT token and meal payload correctly updates the DailyLog document and returns a 201 status code. Status: Pass.</w:t>
      </w:r>
    </w:p>
    <w:p>
      <w:r>
        <w:t>Test Case 2: GET /api/logs?range=7. Verifies that the endpoint successfully aggregates the last 7 days of logs, filling in '0' for days with missing data to ensure charts render correctly. Status: Pass.</w:t>
      </w:r>
    </w:p>
    <w:p>
      <w:r>
        <w:t>Test Case 3: Unauthorized Access. Accessing protected routes without a 'Bearer' token correctly returns a 401 Unauthorized status. Status: Pass.</w:t>
      </w:r>
    </w:p>
    <w:p>
      <w:pPr>
        <w:pStyle w:val="SectionHeading"/>
      </w:pPr>
      <w:r>
        <w:t>6.4 User Acceptance Testing (UAT)</w:t>
      </w:r>
    </w:p>
    <w:p>
      <w:r>
        <w:t>UAT was performed by manually navigating the application interface to simulate realistic usage scenarios.</w:t>
      </w:r>
    </w:p>
    <w:p>
      <w:r>
        <w:t>Scenario 1: New User Flow. Successfully registering, redirecting to the dashboard, and viewing empty states. Status: Pass.</w:t>
      </w:r>
    </w:p>
    <w:p>
      <w:r>
        <w:t>Scenario 2: Data Entry &amp; UI Update. Logging 500ml of water and observing the Dashboard progress bar instantly update without a page reload. Status: Pass.</w:t>
      </w:r>
    </w:p>
    <w:p>
      <w:r>
        <w:t>Scenario 3: Responsive Design. Resizing the browser window to simulate mobile viewing; ensuring the sidebar collapses and the grid layouts stack vertically. Status: Pass.</w:t>
      </w:r>
    </w:p>
    <w:p>
      <w:pPr>
        <w:pStyle w:val="SectionHeading"/>
      </w:pPr>
      <w:r>
        <w:t>6.5 Test Results Summary</w:t>
      </w:r>
    </w:p>
    <w:p>
      <w:r>
        <w:t>The application successfully passed all critical unit, integration, and UAT test cases. Minor UI glitches observed during early testing phases, particularly related to the rendering of the Recharts tooltip on mobile devices, were successfully resolved via CSS overrides.</w:t>
      </w:r>
    </w:p>
    <w:p>
      <w:r>
        <w:br w:type="page"/>
      </w:r>
    </w:p>
    <w:p>
      <w:pPr>
        <w:pStyle w:val="ChapterTitle"/>
        <w:jc w:val="center"/>
      </w:pPr>
      <w:r>
        <w:t>CHAPTER 7: RESULTS &amp; DISCUSSION</w:t>
      </w:r>
    </w:p>
    <w:p>
      <w:pPr>
        <w:pStyle w:val="SectionHeading"/>
      </w:pPr>
      <w:r>
        <w:t>7.1 Interface Screenshots and Descriptions</w:t>
      </w:r>
    </w:p>
    <w:p>
      <w:r>
        <w:t>Due to the digital nature of this document, screenshots are summarized functionally.</w:t>
      </w:r>
    </w:p>
    <w:p>
      <w:r>
        <w:t>1. Dashboard View: The core interface features four primary metric cards at the top (Calories, Hydration, BMI, Exercise) utilizing progress bars and dynamic badges. Below, three interactive charts visualize weight trends, caloric intake versus goals, and water consumption gradients.</w:t>
      </w:r>
    </w:p>
    <w:p>
      <w:r>
        <w:t>2. Diet Suggestion View: A dedicated interface presenting a categorized meal grid. Each meal card is color-coded and clearly outlines the suggested food items and their respective caloric values. A prominent banner indicates the user's current goal (e.g., Weight Loss Plan).</w:t>
      </w:r>
    </w:p>
    <w:p>
      <w:r>
        <w:t>3. Chatbot Interface: A sleek, modern chat window featuring distinct user and bot message bubbles. The interface includes quick-action chips allowing users to rapidly query specific metrics like BMI or water intake.</w:t>
      </w:r>
    </w:p>
    <w:p>
      <w:pPr>
        <w:pStyle w:val="SectionHeading"/>
      </w:pPr>
      <w:r>
        <w:t>7.2 Key Findings and Observations</w:t>
      </w:r>
    </w:p>
    <w:p>
      <w:r>
        <w:t>The implementation of a centralized dashboard significantly improves the user's ability to comprehend their health status at a glance. The utilization of glassmorphism CSS techniques provides a premium, modern aesthetic that enhances user engagement.</w:t>
      </w:r>
    </w:p>
    <w:p>
      <w:r>
        <w:t>From a performance perspective, fetching the last 7 days of logs and processing them dynamically on the backend resulted in sub-100ms response times, ensuring the React charts render almost instantaneously.</w:t>
      </w:r>
    </w:p>
    <w:p>
      <w:r>
        <w:br w:type="page"/>
      </w:r>
    </w:p>
    <w:p>
      <w:pPr>
        <w:pStyle w:val="ChapterTitle"/>
        <w:jc w:val="center"/>
      </w:pPr>
      <w:r>
        <w:t>CHAPTER 8: CONCLUSION &amp; FUTURE SCOPE</w:t>
      </w:r>
    </w:p>
    <w:p>
      <w:pPr>
        <w:pStyle w:val="SectionHeading"/>
      </w:pPr>
      <w:r>
        <w:t>8.1 Summary of Achievements</w:t>
      </w:r>
    </w:p>
    <w:p>
      <w:r>
        <w:t>The 'Diet and Health Tracker' project successfully met all outlined objectives. A fully functional, secure, and visually appealing web application was developed using the MERN stack. The system successfully empowers users to track their caloric, hydration, physical, and weight metrics. The integration of a custom rule-based diet suggestion engine and a responsive chatbot assistant provides significant value beyond simple logging, offering users personalized, actionable insights based on their real-time data.</w:t>
      </w:r>
    </w:p>
    <w:p>
      <w:pPr>
        <w:pStyle w:val="SectionHeading"/>
      </w:pPr>
      <w:r>
        <w:t>8.2 Limitations</w:t>
      </w:r>
    </w:p>
    <w:p>
      <w:r>
        <w:t>While functional, the current system possesses certain limitations. The food logging mechanism relies on manual input of caloric values; it lacks a comprehensive, searchable food database or barcode scanner integration. Additionally, the diet suggestion engine, while effective, operates on deterministic rules rather than adaptive machine learning models, meaning it cannot adapt its suggestions based on user feedback or complex dietary restrictions (e.g., vegan, gluten-free).</w:t>
      </w:r>
    </w:p>
    <w:p>
      <w:pPr>
        <w:pStyle w:val="SectionHeading"/>
      </w:pPr>
      <w:r>
        <w:t>8.3 Future Enhancements</w:t>
      </w:r>
    </w:p>
    <w:p>
      <w:r>
        <w:t>Several avenues exist for future expansion of the platform:</w:t>
      </w:r>
    </w:p>
    <w:p>
      <w:r>
        <w:t>1. Third-Party API Integration: Integrating APIs like Edamam or USDA FoodData Central to provide an extensive, searchable food database with automated macro-nutrient calculations.</w:t>
      </w:r>
    </w:p>
    <w:p>
      <w:r>
        <w:t>2. Machine Learning: Replacing the rule-based suggestion engine with a predictive machine learning model capable of generating highly nuanced, evolving diet plans based on long-term user behavior.</w:t>
      </w:r>
    </w:p>
    <w:p>
      <w:r>
        <w:t>3. Mobile Application: Developing a cross-platform mobile application using React Native to facilitate on-the-go logging and push notifications for hydration reminders.</w:t>
      </w:r>
    </w:p>
    <w:p>
      <w:r>
        <w:t>4. Wearable Integration: Establishing connections with Apple Health or Google Fit to automatically import step counts and exercise data without manual entry.</w:t>
      </w:r>
    </w:p>
    <w:p>
      <w:r>
        <w:br w:type="page"/>
      </w:r>
    </w:p>
    <w:p>
      <w:pPr>
        <w:pStyle w:val="ChapterTitle"/>
        <w:jc w:val="center"/>
      </w:pPr>
      <w:r>
        <w:t>REFERENCES</w:t>
      </w:r>
    </w:p>
    <w:p>
      <w:r>
        <w:t>[1] MongoDB Documentation. "MongoDB Manual." Available: https://docs.mongodb.com/</w:t>
      </w:r>
    </w:p>
    <w:p>
      <w:r>
        <w:t>[2] Express.js Documentation. "Fast, unopinionated, minimalist web framework for Node.js." Available: https://expressjs.com/</w:t>
      </w:r>
    </w:p>
    <w:p>
      <w:r>
        <w:t>[3] React.js Official Documentation. "A JavaScript library for building user interfaces." Available: https://reactjs.org/docs/getting-started.html</w:t>
      </w:r>
    </w:p>
    <w:p>
      <w:r>
        <w:t>[4] Node.js Foundation. "Node.js v16.x Documentation." Available: https://nodejs.org/en/docs/</w:t>
      </w:r>
    </w:p>
    <w:p>
      <w:r>
        <w:t>[5] Mozilla Developer Network (MDN). "JavaScript Guide." Available: https://developer.mozilla.org/en-US/docs/Web/JavaScript/Guide</w:t>
      </w:r>
    </w:p>
    <w:p>
      <w:r>
        <w:t>[6] Recharts. "A composable charting library built on React components." Available: https://recharts.org/</w:t>
      </w:r>
    </w:p>
    <w:p>
      <w:r>
        <w:t>[7] JSON Web Token (JWT). "Introduction to JSON Web Tokens." Available: https://jwt.io/introduction/</w:t>
      </w:r>
    </w:p>
    <w:p>
      <w:r>
        <w:br w:type="page"/>
      </w:r>
    </w:p>
    <w:p>
      <w:pPr>
        <w:pStyle w:val="ChapterTitle"/>
        <w:jc w:val="center"/>
      </w:pPr>
      <w:r>
        <w:t>APPENDIX</w:t>
      </w:r>
    </w:p>
    <w:p>
      <w:pPr>
        <w:pStyle w:val="SectionHeading"/>
      </w:pPr>
      <w:r>
        <w:t>Appendix A: Sample Code Snippet — Rule-Based Chatbot Engine (Node.js)</w:t>
      </w:r>
    </w:p>
    <w:p>
      <w:r>
        <w:t>const getBMICategory = (bmi) =&gt; {</w:t>
        <w:br/>
        <w:t xml:space="preserve">  if (bmi &lt; 18.5) return "Underweight";</w:t>
        <w:br/>
        <w:t xml:space="preserve">  if (bmi &lt; 25) return "Normal";</w:t>
        <w:br/>
        <w:t xml:space="preserve">  if (bmi &lt; 30) return "Overweight";</w:t>
        <w:br/>
        <w:t xml:space="preserve">  return "Obese";</w:t>
        <w:br/>
        <w:t>};</w:t>
        <w:br/>
        <w:br/>
        <w:t>const rules = [</w:t>
        <w:br/>
        <w:t xml:space="preserve">  {</w:t>
        <w:br/>
        <w:t xml:space="preserve">    keywords: ["bmi", "body mass"],</w:t>
        <w:br/>
        <w:t xml:space="preserve">    reply: (ctx) =&gt; `Your current BMI is ${ctx.bmi}, which falls in the "${getBMICategory(ctx.bmi)}" category.`</w:t>
        <w:br/>
        <w:t xml:space="preserve">  },</w:t>
        <w:br/>
        <w:t xml:space="preserve">  {</w:t>
        <w:br/>
        <w:t xml:space="preserve">    keywords: ["water", "hydration"],</w:t>
        <w:br/>
        <w:t xml:space="preserve">    reply: (ctx) =&gt; `You have logged ${ctx.todayWater} ml of water today. Try to drink at least 2000 ml daily.`</w:t>
        <w:br/>
        <w:t xml:space="preserve">  }</w:t>
        <w:br/>
        <w:t>];</w:t>
        <w:br/>
        <w:br/>
        <w:t>const getReply = (message, userContext) =&gt; {</w:t>
        <w:br/>
        <w:t xml:space="preserve">  const msg = message.toLowerCase();</w:t>
        <w:br/>
        <w:t xml:space="preserve">  for (const rule of rules) {</w:t>
        <w:br/>
        <w:t xml:space="preserve">    if (rule.keywords.some(k =&gt; msg.includes(k))) {</w:t>
        <w:br/>
        <w:t xml:space="preserve">      return rule.reply(userContext);</w:t>
        <w:br/>
        <w:t xml:space="preserve">    }</w:t>
        <w:br/>
        <w:t xml:space="preserve">  }</w:t>
        <w:br/>
        <w:t xml:space="preserve">  return "Try asking about your BMI, calories, water intake, or exercise!";</w:t>
        <w:br/>
        <w:t>};</w:t>
      </w:r>
    </w:p>
    <w:p>
      <w:pPr>
        <w:pStyle w:val="SectionHeading"/>
      </w:pPr>
      <w:r>
        <w:t>Appendix B: Sample Code Snippet — Diet Suggestion Algorithm</w:t>
      </w:r>
    </w:p>
    <w:p>
      <w:r>
        <w:t>const getGoalType = (bmi, calorieGoal, avgCalories) =&gt; {</w:t>
        <w:br/>
        <w:t xml:space="preserve">  if (bmi &gt; 25 || avgCalories &gt; calorieGoal + 200) return "weightLoss";</w:t>
        <w:br/>
        <w:t xml:space="preserve">  if (bmi &lt; 18.5 || avgCalories &lt; calorieGoal - 300) return "weightGain";</w:t>
        <w:br/>
        <w:t xml:space="preserve">  return "maintain";</w:t>
        <w:br/>
        <w:t>};</w:t>
        <w:br/>
        <w:br/>
        <w:t>const generateDietPlan = (user, logs, preference = "") =&gt; {</w:t>
        <w:br/>
        <w:t xml:space="preserve">  const { bmi, calorieGoal } = user;</w:t>
        <w:br/>
        <w:t xml:space="preserve">  const { avgCalories } = logs;</w:t>
        <w:br/>
        <w:t xml:space="preserve">  let goalType = getGoalType(bmi, calorieGoal, avgCalories);</w:t>
        <w:br/>
        <w:t xml:space="preserve">  </w:t>
        <w:br/>
        <w:t xml:space="preserve">  if (preference.toLowerCase().includes("lose")) goalType = "weightLoss";</w:t>
        <w:br/>
        <w:t xml:space="preserve">  </w:t>
        <w:br/>
        <w:t xml:space="preserve">  const plan = mealPlans[goalType];</w:t>
        <w:br/>
        <w:t xml:space="preserve">  return { goalType, ...plan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basedOn w:val="Heading1"/>
    <w:pPr>
      <w:spacing w:line="360" w:lineRule="auto" w:after="360"/>
    </w:pPr>
    <w:rPr>
      <w:rFonts w:ascii="Times New Roman" w:hAnsi="Times New Roman"/>
      <w:b/>
      <w:sz w:val="36"/>
    </w:rPr>
  </w:style>
  <w:style w:type="paragraph" w:customStyle="1" w:styleId="SectionHeading">
    <w:name w:val="Section Heading"/>
    <w:basedOn w:val="Heading2"/>
    <w:pPr>
      <w:spacing w:line="360" w:lineRule="auto" w:before="240" w:after="240"/>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